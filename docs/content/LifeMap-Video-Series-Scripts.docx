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F4A"/>
          <w:sz w:val="52"/>
        </w:rPr>
        <w:t>LifeMap video series</w:t>
      </w:r>
    </w:p>
    <w:p>
      <w:r>
        <w:rPr>
          <w:b w:val="0"/>
          <w:i w:val="0"/>
          <w:color w:val="0B6B74"/>
          <w:sz w:val="26"/>
        </w:rPr>
        <w:t>Storylines, scripts and the quiz that goes with each video. Built to be pasted into an AI video tool.</w:t>
      </w:r>
    </w:p>
    <w:p>
      <w:r>
        <w:rPr>
          <w:b w:val="0"/>
          <w:i/>
          <w:sz w:val="20"/>
        </w:rPr>
        <w:t>Draft v1 · 13 Oct 2026 · Every number in a script comes from the live prototype with its example values (inflation set to 2%). Anything marked ⚠ must be checked against the official source before the video is published.</w:t>
      </w:r>
    </w:p>
    <w:p>
      <w:pPr>
        <w:pStyle w:val="Heading1"/>
      </w:pPr>
      <w:r>
        <w:rPr>
          <w:color w:val="0F2F4A"/>
        </w:rPr>
        <w:t>1. The idea: video, then tool, then quiz, then next video</w:t>
      </w:r>
    </w:p>
    <w:p>
      <w:r>
        <w:rPr>
          <w:b w:val="0"/>
          <w:i w:val="0"/>
        </w:rPr>
        <w:t>A video on its own is just content. Here every video does one job: it gets the viewer to use a calculator, then checks they understood, then hands them to the next step. The three parts are linked on screen.</w:t>
      </w:r>
    </w:p>
    <w:tbl>
      <w:tblPr>
        <w:tblStyle w:val="LightGrid-Accent1"/>
        <w:tblW w:type="auto" w:w="0"/>
        <w:tblLayout w:type="fixed"/>
        <w:tblLook w:firstColumn="1" w:firstRow="1" w:lastColumn="0" w:lastRow="0" w:noHBand="0" w:noVBand="1" w:val="04A0"/>
      </w:tblPr>
      <w:tblGrid>
        <w:gridCol w:w="1814"/>
        <w:gridCol w:w="4989"/>
        <w:gridCol w:w="2835"/>
      </w:tblGrid>
      <w:tr>
        <w:tc>
          <w:tcPr>
            <w:tcW w:type="dxa" w:w="1814"/>
          </w:tcPr>
          <w:p>
            <w:r/>
            <w:r>
              <w:rPr>
                <w:b/>
                <w:sz w:val="19"/>
              </w:rPr>
              <w:t>Step</w:t>
            </w:r>
          </w:p>
        </w:tc>
        <w:tc>
          <w:tcPr>
            <w:tcW w:type="dxa" w:w="4989"/>
          </w:tcPr>
          <w:p>
            <w:r/>
            <w:r>
              <w:rPr>
                <w:b/>
                <w:sz w:val="19"/>
              </w:rPr>
              <w:t>What the customer sees</w:t>
            </w:r>
          </w:p>
        </w:tc>
        <w:tc>
          <w:tcPr>
            <w:tcW w:type="dxa" w:w="2835"/>
          </w:tcPr>
          <w:p>
            <w:r/>
            <w:r>
              <w:rPr>
                <w:b/>
                <w:sz w:val="19"/>
              </w:rPr>
              <w:t>What it is for</w:t>
            </w:r>
          </w:p>
        </w:tc>
      </w:tr>
      <w:tr>
        <w:tc>
          <w:tcPr>
            <w:tcW w:type="dxa" w:w="1814"/>
          </w:tcPr>
          <w:p>
            <w:r/>
            <w:r>
              <w:rPr>
                <w:b w:val="0"/>
                <w:sz w:val="19"/>
              </w:rPr>
              <w:t>1. Watch (60 to 75 s)</w:t>
            </w:r>
          </w:p>
        </w:tc>
        <w:tc>
          <w:tcPr>
            <w:tcW w:type="dxa" w:w="4989"/>
          </w:tcPr>
          <w:p>
            <w:r/>
            <w:r>
              <w:rPr>
                <w:b w:val="0"/>
                <w:sz w:val="19"/>
              </w:rPr>
              <w:t>Short story about one everyday money question. Captions on. Ends with one button: "Try it with these numbers".</w:t>
            </w:r>
          </w:p>
        </w:tc>
        <w:tc>
          <w:tcPr>
            <w:tcW w:type="dxa" w:w="2835"/>
          </w:tcPr>
          <w:p>
            <w:r/>
            <w:r>
              <w:rPr>
                <w:b w:val="0"/>
                <w:sz w:val="19"/>
              </w:rPr>
              <w:t>Make them care. Give one idea, not five.</w:t>
            </w:r>
          </w:p>
        </w:tc>
      </w:tr>
      <w:tr>
        <w:tc>
          <w:tcPr>
            <w:tcW w:type="dxa" w:w="1814"/>
          </w:tcPr>
          <w:p>
            <w:r/>
            <w:r>
              <w:rPr>
                <w:b w:val="0"/>
                <w:sz w:val="19"/>
              </w:rPr>
              <w:t>2. Use the tool</w:t>
            </w:r>
          </w:p>
        </w:tc>
        <w:tc>
          <w:tcPr>
            <w:tcW w:type="dxa" w:w="4989"/>
          </w:tcPr>
          <w:p>
            <w:r/>
            <w:r>
              <w:rPr>
                <w:b w:val="0"/>
                <w:sz w:val="19"/>
              </w:rPr>
              <w:t>The button opens the matching calculator already filled with the example from the video, so the answer on screen equals the answer in the video. "Now put in your own numbers".</w:t>
            </w:r>
          </w:p>
        </w:tc>
        <w:tc>
          <w:tcPr>
            <w:tcW w:type="dxa" w:w="2835"/>
          </w:tcPr>
          <w:p>
            <w:r/>
            <w:r>
              <w:rPr>
                <w:b w:val="0"/>
                <w:sz w:val="19"/>
              </w:rPr>
              <w:t>Do something. People remember what they did.</w:t>
            </w:r>
          </w:p>
        </w:tc>
      </w:tr>
      <w:tr>
        <w:tc>
          <w:tcPr>
            <w:tcW w:type="dxa" w:w="1814"/>
          </w:tcPr>
          <w:p>
            <w:r/>
            <w:r>
              <w:rPr>
                <w:b w:val="0"/>
                <w:sz w:val="19"/>
              </w:rPr>
              <w:t>3. Two-question check</w:t>
            </w:r>
          </w:p>
        </w:tc>
        <w:tc>
          <w:tcPr>
            <w:tcW w:type="dxa" w:w="4989"/>
          </w:tcPr>
          <w:p>
            <w:r/>
            <w:r>
              <w:rPr>
                <w:b w:val="0"/>
                <w:sz w:val="19"/>
              </w:rPr>
              <w:t>Two multiple-choice questions, one tap each, with a one-line reason after every answer.</w:t>
            </w:r>
          </w:p>
        </w:tc>
        <w:tc>
          <w:tcPr>
            <w:tcW w:type="dxa" w:w="2835"/>
          </w:tcPr>
          <w:p>
            <w:r/>
            <w:r>
              <w:rPr>
                <w:b w:val="0"/>
                <w:sz w:val="19"/>
              </w:rPr>
              <w:t>Confirm they understood. Gives LifeMap a signal of what to show next.</w:t>
            </w:r>
          </w:p>
        </w:tc>
      </w:tr>
      <w:tr>
        <w:tc>
          <w:tcPr>
            <w:tcW w:type="dxa" w:w="1814"/>
          </w:tcPr>
          <w:p>
            <w:r/>
            <w:r>
              <w:rPr>
                <w:b w:val="0"/>
                <w:sz w:val="19"/>
              </w:rPr>
              <w:t>4. Next step</w:t>
            </w:r>
          </w:p>
        </w:tc>
        <w:tc>
          <w:tcPr>
            <w:tcW w:type="dxa" w:w="4989"/>
          </w:tcPr>
          <w:p>
            <w:r/>
            <w:r>
              <w:rPr>
                <w:b w:val="0"/>
                <w:sz w:val="19"/>
              </w:rPr>
              <w:t>"Add this to my plan" (when it applies), "Ask an expert", or "Watch the next one". Related calculators are listed under it.</w:t>
            </w:r>
          </w:p>
        </w:tc>
        <w:tc>
          <w:tcPr>
            <w:tcW w:type="dxa" w:w="2835"/>
          </w:tcPr>
          <w:p>
            <w:r/>
            <w:r>
              <w:rPr>
                <w:b w:val="0"/>
                <w:sz w:val="19"/>
              </w:rPr>
              <w:t>Keep them moving through the journey instead of stopping.</w:t>
            </w:r>
          </w:p>
        </w:tc>
      </w:tr>
    </w:tbl>
    <w:p/>
    <w:p>
      <w:r>
        <w:rPr>
          <w:b w:val="0"/>
          <w:i/>
        </w:rPr>
        <w:t>Where it sits in the app: under every calculator there is a "Learn more" card with the matching video, a link to the article if one exists, and the credits line. Inside the video page the order is always video, Try it, Check yourself, Next.</w:t>
      </w:r>
    </w:p>
    <w:p>
      <w:pPr>
        <w:pStyle w:val="Heading1"/>
      </w:pPr>
      <w:r>
        <w:rPr>
          <w:color w:val="0F2F4A"/>
        </w:rPr>
        <w:t>2. Series map</w:t>
      </w:r>
    </w:p>
    <w:p>
      <w:r>
        <w:rPr>
          <w:b w:val="0"/>
          <w:i w:val="0"/>
        </w:rPr>
        <w:t>Twelve episodes cover the 26 calculators in the app. The two videos you already have stay: they become Episodes 6 and 7 intros (see the notes there).</w:t>
      </w:r>
    </w:p>
    <w:tbl>
      <w:tblPr>
        <w:tblStyle w:val="LightGrid-Accent1"/>
        <w:tblW w:type="auto" w:w="0"/>
        <w:tblLayout w:type="fixed"/>
        <w:tblLook w:firstColumn="1" w:firstRow="1" w:lastColumn="0" w:lastRow="0" w:noHBand="0" w:noVBand="1" w:val="04A0"/>
      </w:tblPr>
      <w:tblGrid>
        <w:gridCol w:w="567"/>
        <w:gridCol w:w="2608"/>
        <w:gridCol w:w="3628"/>
        <w:gridCol w:w="1474"/>
        <w:gridCol w:w="1361"/>
      </w:tblGrid>
      <w:tr>
        <w:tc>
          <w:tcPr>
            <w:tcW w:type="dxa" w:w="567"/>
          </w:tcPr>
          <w:p>
            <w:r/>
            <w:r>
              <w:rPr>
                <w:b/>
                <w:sz w:val="19"/>
              </w:rPr>
              <w:t>Ep</w:t>
            </w:r>
          </w:p>
        </w:tc>
        <w:tc>
          <w:tcPr>
            <w:tcW w:type="dxa" w:w="2608"/>
          </w:tcPr>
          <w:p>
            <w:r/>
            <w:r>
              <w:rPr>
                <w:b/>
                <w:sz w:val="19"/>
              </w:rPr>
              <w:t>Title</w:t>
            </w:r>
          </w:p>
        </w:tc>
        <w:tc>
          <w:tcPr>
            <w:tcW w:type="dxa" w:w="3628"/>
          </w:tcPr>
          <w:p>
            <w:r/>
            <w:r>
              <w:rPr>
                <w:b/>
                <w:sz w:val="19"/>
              </w:rPr>
              <w:t>Calculators it opens</w:t>
            </w:r>
          </w:p>
        </w:tc>
        <w:tc>
          <w:tcPr>
            <w:tcW w:type="dxa" w:w="1474"/>
          </w:tcPr>
          <w:p>
            <w:r/>
            <w:r>
              <w:rPr>
                <w:b/>
                <w:sz w:val="19"/>
              </w:rPr>
              <w:t>Quiz (2 Qs)</w:t>
            </w:r>
          </w:p>
        </w:tc>
        <w:tc>
          <w:tcPr>
            <w:tcW w:type="dxa" w:w="1361"/>
          </w:tcPr>
          <w:p>
            <w:r/>
            <w:r>
              <w:rPr>
                <w:b/>
                <w:sz w:val="19"/>
              </w:rPr>
              <w:t>Leads to</w:t>
            </w:r>
          </w:p>
        </w:tc>
      </w:tr>
      <w:tr>
        <w:tc>
          <w:tcPr>
            <w:tcW w:type="dxa" w:w="567"/>
          </w:tcPr>
          <w:p>
            <w:r/>
            <w:r>
              <w:rPr>
                <w:b w:val="0"/>
                <w:sz w:val="19"/>
              </w:rPr>
              <w:t>1</w:t>
            </w:r>
          </w:p>
        </w:tc>
        <w:tc>
          <w:tcPr>
            <w:tcW w:type="dxa" w:w="2608"/>
          </w:tcPr>
          <w:p>
            <w:r/>
            <w:r>
              <w:rPr>
                <w:b w:val="0"/>
                <w:sz w:val="19"/>
              </w:rPr>
              <w:t>Can I afford a home?</w:t>
            </w:r>
          </w:p>
        </w:tc>
        <w:tc>
          <w:tcPr>
            <w:tcW w:type="dxa" w:w="3628"/>
          </w:tcPr>
          <w:p>
            <w:r/>
            <w:r>
              <w:rPr>
                <w:b w:val="0"/>
                <w:sz w:val="19"/>
              </w:rPr>
              <w:t>How much could I borrow? · Deposit calculator</w:t>
            </w:r>
          </w:p>
        </w:tc>
        <w:tc>
          <w:tcPr>
            <w:tcW w:type="dxa" w:w="1474"/>
          </w:tcPr>
          <w:p>
            <w:r/>
            <w:r>
              <w:rPr>
                <w:b w:val="0"/>
                <w:sz w:val="19"/>
              </w:rPr>
              <w:t>Q1.1 · Q1.2</w:t>
            </w:r>
          </w:p>
        </w:tc>
        <w:tc>
          <w:tcPr>
            <w:tcW w:type="dxa" w:w="1361"/>
          </w:tcPr>
          <w:p>
            <w:r/>
            <w:r>
              <w:rPr>
                <w:b w:val="0"/>
                <w:sz w:val="19"/>
              </w:rPr>
              <w:t>Ep 2</w:t>
            </w:r>
          </w:p>
        </w:tc>
      </w:tr>
      <w:tr>
        <w:tc>
          <w:tcPr>
            <w:tcW w:type="dxa" w:w="567"/>
          </w:tcPr>
          <w:p>
            <w:r/>
            <w:r>
              <w:rPr>
                <w:b w:val="0"/>
                <w:sz w:val="19"/>
              </w:rPr>
              <w:t>2</w:t>
            </w:r>
          </w:p>
        </w:tc>
        <w:tc>
          <w:tcPr>
            <w:tcW w:type="dxa" w:w="2608"/>
          </w:tcPr>
          <w:p>
            <w:r/>
            <w:r>
              <w:rPr>
                <w:b w:val="0"/>
                <w:sz w:val="19"/>
              </w:rPr>
              <w:t>Three levers on your mortgage</w:t>
            </w:r>
          </w:p>
        </w:tc>
        <w:tc>
          <w:tcPr>
            <w:tcW w:type="dxa" w:w="3628"/>
          </w:tcPr>
          <w:p>
            <w:r/>
            <w:r>
              <w:rPr>
                <w:b w:val="0"/>
                <w:sz w:val="19"/>
              </w:rPr>
              <w:t>Monthly repayment · Overpayment · Interest-rate impact · Term comparison</w:t>
            </w:r>
          </w:p>
        </w:tc>
        <w:tc>
          <w:tcPr>
            <w:tcW w:type="dxa" w:w="1474"/>
          </w:tcPr>
          <w:p>
            <w:r/>
            <w:r>
              <w:rPr>
                <w:b w:val="0"/>
                <w:sz w:val="19"/>
              </w:rPr>
              <w:t>Q2.1 · Q2.2</w:t>
            </w:r>
          </w:p>
        </w:tc>
        <w:tc>
          <w:tcPr>
            <w:tcW w:type="dxa" w:w="1361"/>
          </w:tcPr>
          <w:p>
            <w:r/>
            <w:r>
              <w:rPr>
                <w:b w:val="0"/>
                <w:sz w:val="19"/>
              </w:rPr>
              <w:t>Ep 3</w:t>
            </w:r>
          </w:p>
        </w:tc>
      </w:tr>
      <w:tr>
        <w:tc>
          <w:tcPr>
            <w:tcW w:type="dxa" w:w="567"/>
          </w:tcPr>
          <w:p>
            <w:r/>
            <w:r>
              <w:rPr>
                <w:b w:val="0"/>
                <w:sz w:val="19"/>
              </w:rPr>
              <w:t>3</w:t>
            </w:r>
          </w:p>
        </w:tc>
        <w:tc>
          <w:tcPr>
            <w:tcW w:type="dxa" w:w="2608"/>
          </w:tcPr>
          <w:p>
            <w:r/>
            <w:r>
              <w:rPr>
                <w:b w:val="0"/>
                <w:sz w:val="19"/>
              </w:rPr>
              <w:t>Rent or buy?</w:t>
            </w:r>
          </w:p>
        </w:tc>
        <w:tc>
          <w:tcPr>
            <w:tcW w:type="dxa" w:w="3628"/>
          </w:tcPr>
          <w:p>
            <w:r/>
            <w:r>
              <w:rPr>
                <w:b w:val="0"/>
                <w:sz w:val="19"/>
              </w:rPr>
              <w:t>Rent vs buy</w:t>
            </w:r>
          </w:p>
        </w:tc>
        <w:tc>
          <w:tcPr>
            <w:tcW w:type="dxa" w:w="1474"/>
          </w:tcPr>
          <w:p>
            <w:r/>
            <w:r>
              <w:rPr>
                <w:b w:val="0"/>
                <w:sz w:val="19"/>
              </w:rPr>
              <w:t>Q3.1 · Q3.2</w:t>
            </w:r>
          </w:p>
        </w:tc>
        <w:tc>
          <w:tcPr>
            <w:tcW w:type="dxa" w:w="1361"/>
          </w:tcPr>
          <w:p>
            <w:r/>
            <w:r>
              <w:rPr>
                <w:b w:val="0"/>
                <w:sz w:val="19"/>
              </w:rPr>
              <w:t>Ep 4</w:t>
            </w:r>
          </w:p>
        </w:tc>
      </w:tr>
      <w:tr>
        <w:tc>
          <w:tcPr>
            <w:tcW w:type="dxa" w:w="567"/>
          </w:tcPr>
          <w:p>
            <w:r/>
            <w:r>
              <w:rPr>
                <w:b w:val="0"/>
                <w:sz w:val="19"/>
              </w:rPr>
              <w:t>4</w:t>
            </w:r>
          </w:p>
        </w:tc>
        <w:tc>
          <w:tcPr>
            <w:tcW w:type="dxa" w:w="2608"/>
          </w:tcPr>
          <w:p>
            <w:r/>
            <w:r>
              <w:rPr>
                <w:b w:val="0"/>
                <w:sz w:val="19"/>
              </w:rPr>
              <w:t>Where does the money go each month?</w:t>
            </w:r>
          </w:p>
        </w:tc>
        <w:tc>
          <w:tcPr>
            <w:tcW w:type="dxa" w:w="3628"/>
          </w:tcPr>
          <w:p>
            <w:r/>
            <w:r>
              <w:rPr>
                <w:b w:val="0"/>
                <w:sz w:val="19"/>
              </w:rPr>
              <w:t>Monthly surplus · Budget 50/30/20 · Emergency fund</w:t>
            </w:r>
          </w:p>
        </w:tc>
        <w:tc>
          <w:tcPr>
            <w:tcW w:type="dxa" w:w="1474"/>
          </w:tcPr>
          <w:p>
            <w:r/>
            <w:r>
              <w:rPr>
                <w:b w:val="0"/>
                <w:sz w:val="19"/>
              </w:rPr>
              <w:t>Q4.1 · Q4.2</w:t>
            </w:r>
          </w:p>
        </w:tc>
        <w:tc>
          <w:tcPr>
            <w:tcW w:type="dxa" w:w="1361"/>
          </w:tcPr>
          <w:p>
            <w:r/>
            <w:r>
              <w:rPr>
                <w:b w:val="0"/>
                <w:sz w:val="19"/>
              </w:rPr>
              <w:t>Ep 5</w:t>
            </w:r>
          </w:p>
        </w:tc>
      </w:tr>
      <w:tr>
        <w:tc>
          <w:tcPr>
            <w:tcW w:type="dxa" w:w="567"/>
          </w:tcPr>
          <w:p>
            <w:r/>
            <w:r>
              <w:rPr>
                <w:b w:val="0"/>
                <w:sz w:val="19"/>
              </w:rPr>
              <w:t>5</w:t>
            </w:r>
          </w:p>
        </w:tc>
        <w:tc>
          <w:tcPr>
            <w:tcW w:type="dxa" w:w="2608"/>
          </w:tcPr>
          <w:p>
            <w:r/>
            <w:r>
              <w:rPr>
                <w:b w:val="0"/>
                <w:sz w:val="19"/>
              </w:rPr>
              <w:t>Which debt do I clear first?</w:t>
            </w:r>
          </w:p>
        </w:tc>
        <w:tc>
          <w:tcPr>
            <w:tcW w:type="dxa" w:w="3628"/>
          </w:tcPr>
          <w:p>
            <w:r/>
            <w:r>
              <w:rPr>
                <w:b w:val="0"/>
                <w:sz w:val="19"/>
              </w:rPr>
              <w:t>Debt repayment · Loan repayment</w:t>
            </w:r>
          </w:p>
        </w:tc>
        <w:tc>
          <w:tcPr>
            <w:tcW w:type="dxa" w:w="1474"/>
          </w:tcPr>
          <w:p>
            <w:r/>
            <w:r>
              <w:rPr>
                <w:b w:val="0"/>
                <w:sz w:val="19"/>
              </w:rPr>
              <w:t>Q5.1 · Q5.2</w:t>
            </w:r>
          </w:p>
        </w:tc>
        <w:tc>
          <w:tcPr>
            <w:tcW w:type="dxa" w:w="1361"/>
          </w:tcPr>
          <w:p>
            <w:r/>
            <w:r>
              <w:rPr>
                <w:b w:val="0"/>
                <w:sz w:val="19"/>
              </w:rPr>
              <w:t>Ep 6</w:t>
            </w:r>
          </w:p>
        </w:tc>
      </w:tr>
      <w:tr>
        <w:tc>
          <w:tcPr>
            <w:tcW w:type="dxa" w:w="567"/>
          </w:tcPr>
          <w:p>
            <w:r/>
            <w:r>
              <w:rPr>
                <w:b w:val="0"/>
                <w:sz w:val="19"/>
              </w:rPr>
              <w:t>6</w:t>
            </w:r>
          </w:p>
        </w:tc>
        <w:tc>
          <w:tcPr>
            <w:tcW w:type="dxa" w:w="2608"/>
          </w:tcPr>
          <w:p>
            <w:r/>
            <w:r>
              <w:rPr>
                <w:b w:val="0"/>
                <w:sz w:val="19"/>
              </w:rPr>
              <w:t>Will my pension be enough?</w:t>
            </w:r>
          </w:p>
        </w:tc>
        <w:tc>
          <w:tcPr>
            <w:tcW w:type="dxa" w:w="3628"/>
          </w:tcPr>
          <w:p>
            <w:r/>
            <w:r>
              <w:rPr>
                <w:b w:val="0"/>
                <w:sz w:val="19"/>
              </w:rPr>
              <w:t>Retirement projection · Contribution impact</w:t>
            </w:r>
          </w:p>
        </w:tc>
        <w:tc>
          <w:tcPr>
            <w:tcW w:type="dxa" w:w="1474"/>
          </w:tcPr>
          <w:p>
            <w:r/>
            <w:r>
              <w:rPr>
                <w:b w:val="0"/>
                <w:sz w:val="19"/>
              </w:rPr>
              <w:t>Q6.1 · Q6.2</w:t>
            </w:r>
          </w:p>
        </w:tc>
        <w:tc>
          <w:tcPr>
            <w:tcW w:type="dxa" w:w="1361"/>
          </w:tcPr>
          <w:p>
            <w:r/>
            <w:r>
              <w:rPr>
                <w:b w:val="0"/>
                <w:sz w:val="19"/>
              </w:rPr>
              <w:t>Ep 7</w:t>
            </w:r>
          </w:p>
        </w:tc>
      </w:tr>
      <w:tr>
        <w:tc>
          <w:tcPr>
            <w:tcW w:type="dxa" w:w="567"/>
          </w:tcPr>
          <w:p>
            <w:r/>
            <w:r>
              <w:rPr>
                <w:b w:val="0"/>
                <w:sz w:val="19"/>
              </w:rPr>
              <w:t>7</w:t>
            </w:r>
          </w:p>
        </w:tc>
        <w:tc>
          <w:tcPr>
            <w:tcW w:type="dxa" w:w="2608"/>
          </w:tcPr>
          <w:p>
            <w:r/>
            <w:r>
              <w:rPr>
                <w:b w:val="0"/>
                <w:sz w:val="19"/>
              </w:rPr>
              <w:t>Extra pension, and what tax relief does</w:t>
            </w:r>
          </w:p>
        </w:tc>
        <w:tc>
          <w:tcPr>
            <w:tcW w:type="dxa" w:w="3628"/>
          </w:tcPr>
          <w:p>
            <w:r/>
            <w:r>
              <w:rPr>
                <w:b w:val="0"/>
                <w:sz w:val="19"/>
              </w:rPr>
              <w:t>AVC impact</w:t>
            </w:r>
          </w:p>
        </w:tc>
        <w:tc>
          <w:tcPr>
            <w:tcW w:type="dxa" w:w="1474"/>
          </w:tcPr>
          <w:p>
            <w:r/>
            <w:r>
              <w:rPr>
                <w:b w:val="0"/>
                <w:sz w:val="19"/>
              </w:rPr>
              <w:t>Q7.1 · Q7.2</w:t>
            </w:r>
          </w:p>
        </w:tc>
        <w:tc>
          <w:tcPr>
            <w:tcW w:type="dxa" w:w="1361"/>
          </w:tcPr>
          <w:p>
            <w:r/>
            <w:r>
              <w:rPr>
                <w:b w:val="0"/>
                <w:sz w:val="19"/>
              </w:rPr>
              <w:t>Ep 8</w:t>
            </w:r>
          </w:p>
        </w:tc>
      </w:tr>
      <w:tr>
        <w:tc>
          <w:tcPr>
            <w:tcW w:type="dxa" w:w="567"/>
          </w:tcPr>
          <w:p>
            <w:r/>
            <w:r>
              <w:rPr>
                <w:b w:val="0"/>
                <w:sz w:val="19"/>
              </w:rPr>
              <w:t>8</w:t>
            </w:r>
          </w:p>
        </w:tc>
        <w:tc>
          <w:tcPr>
            <w:tcW w:type="dxa" w:w="2608"/>
          </w:tcPr>
          <w:p>
            <w:r/>
            <w:r>
              <w:rPr>
                <w:b w:val="0"/>
                <w:sz w:val="19"/>
              </w:rPr>
              <w:t>Will my money last?</w:t>
            </w:r>
          </w:p>
        </w:tc>
        <w:tc>
          <w:tcPr>
            <w:tcW w:type="dxa" w:w="3628"/>
          </w:tcPr>
          <w:p>
            <w:r/>
            <w:r>
              <w:rPr>
                <w:b w:val="0"/>
                <w:sz w:val="19"/>
              </w:rPr>
              <w:t>Will my money last? · Drawdown scenarios</w:t>
            </w:r>
          </w:p>
        </w:tc>
        <w:tc>
          <w:tcPr>
            <w:tcW w:type="dxa" w:w="1474"/>
          </w:tcPr>
          <w:p>
            <w:r/>
            <w:r>
              <w:rPr>
                <w:b w:val="0"/>
                <w:sz w:val="19"/>
              </w:rPr>
              <w:t>Q8.1 · Q8.2</w:t>
            </w:r>
          </w:p>
        </w:tc>
        <w:tc>
          <w:tcPr>
            <w:tcW w:type="dxa" w:w="1361"/>
          </w:tcPr>
          <w:p>
            <w:r/>
            <w:r>
              <w:rPr>
                <w:b w:val="0"/>
                <w:sz w:val="19"/>
              </w:rPr>
              <w:t>Ep 9</w:t>
            </w:r>
          </w:p>
        </w:tc>
      </w:tr>
      <w:tr>
        <w:tc>
          <w:tcPr>
            <w:tcW w:type="dxa" w:w="567"/>
          </w:tcPr>
          <w:p>
            <w:r/>
            <w:r>
              <w:rPr>
                <w:b w:val="0"/>
                <w:sz w:val="19"/>
              </w:rPr>
              <w:t>9</w:t>
            </w:r>
          </w:p>
        </w:tc>
        <w:tc>
          <w:tcPr>
            <w:tcW w:type="dxa" w:w="2608"/>
          </w:tcPr>
          <w:p>
            <w:r/>
            <w:r>
              <w:rPr>
                <w:b w:val="0"/>
                <w:sz w:val="19"/>
              </w:rPr>
              <w:t>Small fees, big difference</w:t>
            </w:r>
          </w:p>
        </w:tc>
        <w:tc>
          <w:tcPr>
            <w:tcW w:type="dxa" w:w="3628"/>
          </w:tcPr>
          <w:p>
            <w:r/>
            <w:r>
              <w:rPr>
                <w:b w:val="0"/>
                <w:sz w:val="19"/>
              </w:rPr>
              <w:t>Fees impact · Regular investing · Compound growth · Lump-sum growth · Inflation-adjusted return · Risk &amp; return</w:t>
            </w:r>
          </w:p>
        </w:tc>
        <w:tc>
          <w:tcPr>
            <w:tcW w:type="dxa" w:w="1474"/>
          </w:tcPr>
          <w:p>
            <w:r/>
            <w:r>
              <w:rPr>
                <w:b w:val="0"/>
                <w:sz w:val="19"/>
              </w:rPr>
              <w:t>Q9.1 · Q9.2</w:t>
            </w:r>
          </w:p>
        </w:tc>
        <w:tc>
          <w:tcPr>
            <w:tcW w:type="dxa" w:w="1361"/>
          </w:tcPr>
          <w:p>
            <w:r/>
            <w:r>
              <w:rPr>
                <w:b w:val="0"/>
                <w:sz w:val="19"/>
              </w:rPr>
              <w:t>Ep 10</w:t>
            </w:r>
          </w:p>
        </w:tc>
      </w:tr>
      <w:tr>
        <w:tc>
          <w:tcPr>
            <w:tcW w:type="dxa" w:w="567"/>
          </w:tcPr>
          <w:p>
            <w:r/>
            <w:r>
              <w:rPr>
                <w:b w:val="0"/>
                <w:sz w:val="19"/>
              </w:rPr>
              <w:t>10</w:t>
            </w:r>
          </w:p>
        </w:tc>
        <w:tc>
          <w:tcPr>
            <w:tcW w:type="dxa" w:w="2608"/>
          </w:tcPr>
          <w:p>
            <w:r/>
            <w:r>
              <w:rPr>
                <w:b w:val="0"/>
                <w:sz w:val="19"/>
              </w:rPr>
              <w:t>If something goes wrong</w:t>
            </w:r>
          </w:p>
        </w:tc>
        <w:tc>
          <w:tcPr>
            <w:tcW w:type="dxa" w:w="3628"/>
          </w:tcPr>
          <w:p>
            <w:r/>
            <w:r>
              <w:rPr>
                <w:b w:val="0"/>
                <w:sz w:val="19"/>
              </w:rPr>
              <w:t>Life cover · Income protection gap · Mortgage protection</w:t>
            </w:r>
          </w:p>
        </w:tc>
        <w:tc>
          <w:tcPr>
            <w:tcW w:type="dxa" w:w="1474"/>
          </w:tcPr>
          <w:p>
            <w:r/>
            <w:r>
              <w:rPr>
                <w:b w:val="0"/>
                <w:sz w:val="19"/>
              </w:rPr>
              <w:t>Q10.1 · Q10.2</w:t>
            </w:r>
          </w:p>
        </w:tc>
        <w:tc>
          <w:tcPr>
            <w:tcW w:type="dxa" w:w="1361"/>
          </w:tcPr>
          <w:p>
            <w:r/>
            <w:r>
              <w:rPr>
                <w:b w:val="0"/>
                <w:sz w:val="19"/>
              </w:rPr>
              <w:t>Ep 11</w:t>
            </w:r>
          </w:p>
        </w:tc>
      </w:tr>
      <w:tr>
        <w:tc>
          <w:tcPr>
            <w:tcW w:type="dxa" w:w="567"/>
          </w:tcPr>
          <w:p>
            <w:r/>
            <w:r>
              <w:rPr>
                <w:b w:val="0"/>
                <w:sz w:val="19"/>
              </w:rPr>
              <w:t>11</w:t>
            </w:r>
          </w:p>
        </w:tc>
        <w:tc>
          <w:tcPr>
            <w:tcW w:type="dxa" w:w="2608"/>
          </w:tcPr>
          <w:p>
            <w:r/>
            <w:r>
              <w:rPr>
                <w:b w:val="0"/>
                <w:sz w:val="19"/>
              </w:rPr>
              <w:t>Where do I stand today?</w:t>
            </w:r>
          </w:p>
        </w:tc>
        <w:tc>
          <w:tcPr>
            <w:tcW w:type="dxa" w:w="3628"/>
          </w:tcPr>
          <w:p>
            <w:r/>
            <w:r>
              <w:rPr>
                <w:b w:val="0"/>
                <w:sz w:val="19"/>
              </w:rPr>
              <w:t>Net worth · Goal planner</w:t>
            </w:r>
          </w:p>
        </w:tc>
        <w:tc>
          <w:tcPr>
            <w:tcW w:type="dxa" w:w="1474"/>
          </w:tcPr>
          <w:p>
            <w:r/>
            <w:r>
              <w:rPr>
                <w:b w:val="0"/>
                <w:sz w:val="19"/>
              </w:rPr>
              <w:t>Q11.1 · Q11.2</w:t>
            </w:r>
          </w:p>
        </w:tc>
        <w:tc>
          <w:tcPr>
            <w:tcW w:type="dxa" w:w="1361"/>
          </w:tcPr>
          <w:p>
            <w:r/>
            <w:r>
              <w:rPr>
                <w:b w:val="0"/>
                <w:sz w:val="19"/>
              </w:rPr>
              <w:t>Ep 12</w:t>
            </w:r>
          </w:p>
        </w:tc>
      </w:tr>
      <w:tr>
        <w:tc>
          <w:tcPr>
            <w:tcW w:type="dxa" w:w="567"/>
          </w:tcPr>
          <w:p>
            <w:r/>
            <w:r>
              <w:rPr>
                <w:b w:val="0"/>
                <w:sz w:val="19"/>
              </w:rPr>
              <w:t>12</w:t>
            </w:r>
          </w:p>
        </w:tc>
        <w:tc>
          <w:tcPr>
            <w:tcW w:type="dxa" w:w="2608"/>
          </w:tcPr>
          <w:p>
            <w:r/>
            <w:r>
              <w:rPr>
                <w:b w:val="0"/>
                <w:sz w:val="19"/>
              </w:rPr>
              <w:t>Reading your LifeMap plan</w:t>
            </w:r>
          </w:p>
        </w:tc>
        <w:tc>
          <w:tcPr>
            <w:tcW w:type="dxa" w:w="3628"/>
          </w:tcPr>
          <w:p>
            <w:r/>
            <w:r>
              <w:rPr>
                <w:b w:val="0"/>
                <w:sz w:val="19"/>
              </w:rPr>
              <w:t>Make my plan, then the plan report</w:t>
            </w:r>
          </w:p>
        </w:tc>
        <w:tc>
          <w:tcPr>
            <w:tcW w:type="dxa" w:w="1474"/>
          </w:tcPr>
          <w:p>
            <w:r/>
            <w:r>
              <w:rPr>
                <w:b w:val="0"/>
                <w:sz w:val="19"/>
              </w:rPr>
              <w:t>Q12.1 · Q12.2</w:t>
            </w:r>
          </w:p>
        </w:tc>
        <w:tc>
          <w:tcPr>
            <w:tcW w:type="dxa" w:w="1361"/>
          </w:tcPr>
          <w:p>
            <w:r/>
            <w:r>
              <w:rPr>
                <w:b w:val="0"/>
                <w:sz w:val="19"/>
              </w:rPr>
              <w:t>Meet an expert</w:t>
            </w:r>
          </w:p>
        </w:tc>
      </w:tr>
    </w:tbl>
    <w:p/>
    <w:p>
      <w:pPr>
        <w:pStyle w:val="Heading1"/>
      </w:pPr>
      <w:r>
        <w:rPr>
          <w:color w:val="0F2F4A"/>
        </w:rPr>
        <w:t>3. Production notes for the AI video tool</w:t>
      </w:r>
    </w:p>
    <w:p>
      <w:pPr>
        <w:pStyle w:val="ListBullet"/>
        <w:ind w:left="340"/>
      </w:pPr>
      <w:r>
        <w:t>Format: vertical 9:16 for phones (also export 16:9 for the desktop view). 60 to 75 seconds, about 150 spoken words at a calm pace.</w:t>
      </w:r>
    </w:p>
    <w:p>
      <w:pPr>
        <w:pStyle w:val="ListBullet"/>
        <w:ind w:left="340"/>
      </w:pPr>
      <w:r>
        <w:t>Voice: warm, plain Irish-English, one speaker, no hype. Never say "guaranteed", "best" or "you should". Say "could", "about", "illustrative".</w:t>
      </w:r>
    </w:p>
    <w:p>
      <w:pPr>
        <w:pStyle w:val="ListBullet"/>
        <w:ind w:left="340"/>
      </w:pPr>
      <w:r>
        <w:t>Look: use the LifeMap look (teal and navy, soft glass cards). People in scenes should be everyday Irish-looking adults and families. No real brand logos, no real bank names, no real people.</w:t>
      </w:r>
    </w:p>
    <w:p>
      <w:pPr>
        <w:pStyle w:val="ListBullet"/>
        <w:ind w:left="340"/>
      </w:pPr>
      <w:r>
        <w:t>Captions: burn in captions and also supply a .vtt caption file and a plain-text transcript for every video. Needed for accessibility.</w:t>
      </w:r>
    </w:p>
    <w:p>
      <w:pPr>
        <w:pStyle w:val="ListBullet"/>
        <w:ind w:left="340"/>
      </w:pPr>
      <w:r>
        <w:t>End card (every video, 3 seconds): "Illustrative figures. Not financial advice. LifeMap by DigiPro.AI" plus the credits line for any image or music used.</w:t>
      </w:r>
    </w:p>
    <w:p>
      <w:pPr>
        <w:pStyle w:val="ListBullet"/>
        <w:ind w:left="340"/>
      </w:pPr>
      <w:r>
        <w:t>Label as AI-made: add "Made with AI" in the description and on the page. Do not let an AI avatar pretend to be a real adviser or a real customer.</w:t>
      </w:r>
    </w:p>
    <w:p>
      <w:pPr>
        <w:pStyle w:val="ListBullet"/>
        <w:ind w:left="340"/>
      </w:pPr>
      <w:r>
        <w:t>Music: royalty-free only (YouTube Audio Library, Pixabay Music). Keep the licence note in the content sheet.</w:t>
      </w:r>
    </w:p>
    <w:p>
      <w:pPr>
        <w:pStyle w:val="ListBullet"/>
        <w:ind w:left="340"/>
      </w:pPr>
      <w:r>
        <w:t>Numbers on screen must match the calculator. Recheck every figure after the app changes before re-publishing.</w:t>
      </w:r>
    </w:p>
    <w:p>
      <w:r>
        <w:rPr>
          <w:b w:val="0"/>
          <w:i/>
        </w:rPr>
        <w:t>Prompt pattern for each scene (paste into the tool, then edit): "Style: clean, modern, soft teal and navy palette, gentle light, vertical 9:16, calm camera. Scene: [visual line from the script]. Text overlay: [on-screen text]. No logos, no readable brand names."</w:t>
      </w:r>
    </w:p>
    <w:p>
      <w:pPr>
        <w:pStyle w:val="Heading1"/>
      </w:pPr>
      <w:r>
        <w:rPr>
          <w:color w:val="0F2F4A"/>
        </w:rPr>
        <w:t>4. The twelve episodes</w:t>
      </w:r>
    </w:p>
    <w:p>
      <w:pPr>
        <w:pStyle w:val="Heading2"/>
      </w:pPr>
      <w:r>
        <w:rPr>
          <w:color w:val="0F2F4A"/>
        </w:rPr>
        <w:t>Episode 1: Can I afford a home?</w:t>
      </w:r>
    </w:p>
    <w:p>
      <w:r>
        <w:rPr>
          <w:b/>
          <w:i w:val="0"/>
          <w:color w:val="0B6B74"/>
        </w:rPr>
        <w:t>Length about 70 seconds · Calculators: How much could I borrow? (id borrow) · Deposit calculator (id deposit)</w:t>
      </w:r>
    </w:p>
    <w:p>
      <w:r>
        <w:rPr>
          <w:b w:val="0"/>
          <w:i w:val="0"/>
        </w:rPr>
        <w:t>Why this video: The first question for most first-time buyers. Moves them from a vague worry to a real number.</w:t>
      </w:r>
    </w:p>
    <w:p>
      <w:r>
        <w:rPr>
          <w:b/>
          <w:i w:val="0"/>
        </w:rPr>
        <w:t>Try it (what the button opens, with the exact example so screen and video match):</w:t>
      </w:r>
    </w:p>
    <w:p>
      <w:pPr>
        <w:pStyle w:val="ListBullet"/>
        <w:ind w:left="340"/>
      </w:pPr>
      <w:r>
        <w:t>Try it A: Borrowing with the defaults: income €60,000, deposit €25,000, first-time buyer, 3.75%, 30 years → "Homes up to about €227,273". The limit is the deposit, not the income.</w:t>
      </w:r>
    </w:p>
    <w:p>
      <w:pPr>
        <w:pStyle w:val="ListBullet"/>
        <w:ind w:left="340"/>
      </w:pPr>
      <w:r>
        <w:t>Try it B: Deposit calculator with home price €350,000, saved €12,000, saving €800 a month → "2 yrs 10 mo" to the deposit (€38,500 needed incl. stamp duty).</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young woman looks at a home listing on her phone at a kitchen table.</w:t>
            </w:r>
          </w:p>
        </w:tc>
        <w:tc>
          <w:tcPr>
            <w:tcW w:type="dxa" w:w="4195"/>
          </w:tcPr>
          <w:p>
            <w:r/>
            <w:r>
              <w:rPr>
                <w:b w:val="0"/>
                <w:sz w:val="19"/>
              </w:rPr>
              <w:t>Maybe you have looked at homes online and wondered: could I actually buy one?</w:t>
            </w:r>
          </w:p>
        </w:tc>
        <w:tc>
          <w:tcPr>
            <w:tcW w:type="dxa" w:w="2268"/>
          </w:tcPr>
          <w:p>
            <w:r/>
            <w:r>
              <w:rPr>
                <w:b w:val="0"/>
                <w:sz w:val="19"/>
              </w:rPr>
              <w:t>Could I buy a home?</w:t>
            </w:r>
          </w:p>
        </w:tc>
      </w:tr>
      <w:tr>
        <w:tc>
          <w:tcPr>
            <w:tcW w:type="dxa" w:w="624"/>
          </w:tcPr>
          <w:p>
            <w:r/>
            <w:r>
              <w:rPr>
                <w:b w:val="0"/>
                <w:sz w:val="19"/>
              </w:rPr>
              <w:t>2</w:t>
            </w:r>
          </w:p>
        </w:tc>
        <w:tc>
          <w:tcPr>
            <w:tcW w:type="dxa" w:w="2494"/>
          </w:tcPr>
          <w:p>
            <w:r/>
            <w:r>
              <w:rPr>
                <w:b w:val="0"/>
                <w:sz w:val="19"/>
              </w:rPr>
              <w:t>Animated income figure with a "×4" badge, then a 10% deposit bar.</w:t>
            </w:r>
          </w:p>
        </w:tc>
        <w:tc>
          <w:tcPr>
            <w:tcW w:type="dxa" w:w="4195"/>
          </w:tcPr>
          <w:p>
            <w:r/>
            <w:r>
              <w:rPr>
                <w:b w:val="0"/>
                <w:sz w:val="19"/>
              </w:rPr>
              <w:t>Two things decide it. First, how much a lender can give you. For a first-time buyer the Central Bank rule is up to four times your income. Second, you need a deposit of at least ten percent.</w:t>
            </w:r>
          </w:p>
        </w:tc>
        <w:tc>
          <w:tcPr>
            <w:tcW w:type="dxa" w:w="2268"/>
          </w:tcPr>
          <w:p>
            <w:r/>
            <w:r>
              <w:rPr>
                <w:b w:val="0"/>
                <w:sz w:val="19"/>
              </w:rPr>
              <w:t>Up to 4× income · at least 10% deposit</w:t>
            </w:r>
          </w:p>
        </w:tc>
      </w:tr>
      <w:tr>
        <w:tc>
          <w:tcPr>
            <w:tcW w:type="dxa" w:w="624"/>
          </w:tcPr>
          <w:p>
            <w:r/>
            <w:r>
              <w:rPr>
                <w:b w:val="0"/>
                <w:sz w:val="19"/>
              </w:rPr>
              <w:t>3</w:t>
            </w:r>
          </w:p>
        </w:tc>
        <w:tc>
          <w:tcPr>
            <w:tcW w:type="dxa" w:w="2494"/>
          </w:tcPr>
          <w:p>
            <w:r/>
            <w:r>
              <w:rPr>
                <w:b w:val="0"/>
                <w:sz w:val="19"/>
              </w:rPr>
              <w:t>A calculator card fills in: €60,000 income, €25,000 saved.</w:t>
            </w:r>
          </w:p>
        </w:tc>
        <w:tc>
          <w:tcPr>
            <w:tcW w:type="dxa" w:w="4195"/>
          </w:tcPr>
          <w:p>
            <w:r/>
            <w:r>
              <w:rPr>
                <w:b w:val="0"/>
                <w:sz w:val="19"/>
              </w:rPr>
              <w:t>Take someone earning sixty thousand with twenty-five thousand saved. Their income would allow a lot more, but their deposit is the limit. About two hundred and twenty-seven thousand euro.</w:t>
            </w:r>
          </w:p>
        </w:tc>
        <w:tc>
          <w:tcPr>
            <w:tcW w:type="dxa" w:w="2268"/>
          </w:tcPr>
          <w:p>
            <w:r/>
            <w:r>
              <w:rPr>
                <w:b w:val="0"/>
                <w:sz w:val="19"/>
              </w:rPr>
              <w:t>€60,000 income · €25,000 saved → homes up to about €227,000</w:t>
            </w:r>
          </w:p>
        </w:tc>
      </w:tr>
      <w:tr>
        <w:tc>
          <w:tcPr>
            <w:tcW w:type="dxa" w:w="624"/>
          </w:tcPr>
          <w:p>
            <w:r/>
            <w:r>
              <w:rPr>
                <w:b w:val="0"/>
                <w:sz w:val="19"/>
              </w:rPr>
              <w:t>4</w:t>
            </w:r>
          </w:p>
        </w:tc>
        <w:tc>
          <w:tcPr>
            <w:tcW w:type="dxa" w:w="2494"/>
          </w:tcPr>
          <w:p>
            <w:r/>
            <w:r>
              <w:rPr>
                <w:b w:val="0"/>
                <w:sz w:val="19"/>
              </w:rPr>
              <w:t>A small coin stack grows month by month toward a house icon.</w:t>
            </w:r>
          </w:p>
        </w:tc>
        <w:tc>
          <w:tcPr>
            <w:tcW w:type="dxa" w:w="4195"/>
          </w:tcPr>
          <w:p>
            <w:r/>
            <w:r>
              <w:rPr>
                <w:b w:val="0"/>
                <w:sz w:val="19"/>
              </w:rPr>
              <w:t>Your deposit also has to pay the stamp duty, and some fees. So the next question is: how long until I have it? Saving eight hundred a month, a three hundred and fifty thousand euro home is about two years and ten months away.</w:t>
            </w:r>
          </w:p>
        </w:tc>
        <w:tc>
          <w:tcPr>
            <w:tcW w:type="dxa" w:w="2268"/>
          </w:tcPr>
          <w:p>
            <w:r/>
            <w:r>
              <w:rPr>
                <w:b w:val="0"/>
                <w:sz w:val="19"/>
              </w:rPr>
              <w:t>€800 a month → about 2 yrs 10 months</w:t>
            </w:r>
          </w:p>
        </w:tc>
      </w:tr>
      <w:tr>
        <w:tc>
          <w:tcPr>
            <w:tcW w:type="dxa" w:w="624"/>
          </w:tcPr>
          <w:p>
            <w:r/>
            <w:r>
              <w:rPr>
                <w:b w:val="0"/>
                <w:sz w:val="19"/>
              </w:rPr>
              <w:t>5</w:t>
            </w:r>
          </w:p>
        </w:tc>
        <w:tc>
          <w:tcPr>
            <w:tcW w:type="dxa" w:w="2494"/>
          </w:tcPr>
          <w:p>
            <w:r/>
            <w:r>
              <w:rPr>
                <w:b w:val="0"/>
                <w:sz w:val="19"/>
              </w:rPr>
              <w:t>The phone shows the LifeMap "Try it" button.</w:t>
            </w:r>
          </w:p>
        </w:tc>
        <w:tc>
          <w:tcPr>
            <w:tcW w:type="dxa" w:w="4195"/>
          </w:tcPr>
          <w:p>
            <w:r/>
            <w:r>
              <w:rPr>
                <w:b w:val="0"/>
                <w:sz w:val="19"/>
              </w:rPr>
              <w:t>Put in your own numbers. It takes a minute, and you will know where you stand.</w:t>
            </w:r>
          </w:p>
        </w:tc>
        <w:tc>
          <w:tcPr>
            <w:tcW w:type="dxa" w:w="2268"/>
          </w:tcPr>
          <w:p>
            <w:r/>
            <w:r>
              <w:rPr>
                <w:b w:val="0"/>
                <w:sz w:val="19"/>
              </w:rPr>
              <w:t>Try it with your numbers</w:t>
            </w:r>
          </w:p>
        </w:tc>
      </w:tr>
    </w:tbl>
    <w:p/>
    <w:p>
      <w:r>
        <w:rPr>
          <w:b/>
          <w:i w:val="0"/>
        </w:rPr>
        <w:t>Check yourself (shown after the tool)</w:t>
      </w:r>
    </w:p>
    <w:p>
      <w:r>
        <w:rPr>
          <w:b w:val="0"/>
          <w:i w:val="0"/>
        </w:rPr>
        <w:t>Q1.1  For a first-time buyer, the Central Bank limit on a mortgage is about…</w:t>
      </w:r>
    </w:p>
    <w:p>
      <w:pPr>
        <w:pStyle w:val="ListBullet"/>
        <w:ind w:left="340"/>
      </w:pPr>
      <w:r>
        <w:t>2× your income</w:t>
      </w:r>
    </w:p>
    <w:p>
      <w:pPr>
        <w:pStyle w:val="ListBullet"/>
        <w:ind w:left="340"/>
      </w:pPr>
      <w:r>
        <w:t>✔ 4× your income</w:t>
      </w:r>
    </w:p>
    <w:p>
      <w:pPr>
        <w:pStyle w:val="ListBullet"/>
        <w:ind w:left="340"/>
      </w:pPr>
      <w:r>
        <w:t>10× your income</w:t>
      </w:r>
    </w:p>
    <w:p>
      <w:r>
        <w:rPr>
          <w:b w:val="0"/>
          <w:i/>
          <w:sz w:val="20"/>
        </w:rPr>
        <w:t>After the answer: Up to 4× income for first-time buyers (3.5× for others). ⚠ Check the current Central Bank rule before publishing.</w:t>
      </w:r>
    </w:p>
    <w:p>
      <w:r>
        <w:rPr>
          <w:b w:val="0"/>
          <w:i w:val="0"/>
        </w:rPr>
        <w:t>Q1.2  In the example, why was the answer about €227,000 and not more?</w:t>
      </w:r>
    </w:p>
    <w:p>
      <w:pPr>
        <w:pStyle w:val="ListBullet"/>
        <w:ind w:left="340"/>
      </w:pPr>
      <w:r>
        <w:t>Income was too low</w:t>
      </w:r>
    </w:p>
    <w:p>
      <w:pPr>
        <w:pStyle w:val="ListBullet"/>
        <w:ind w:left="340"/>
      </w:pPr>
      <w:r>
        <w:t>✔ The deposit was the limit</w:t>
      </w:r>
    </w:p>
    <w:p>
      <w:pPr>
        <w:pStyle w:val="ListBullet"/>
        <w:ind w:left="340"/>
      </w:pPr>
      <w:r>
        <w:t>The rate was too high</w:t>
      </w:r>
    </w:p>
    <w:p>
      <w:r>
        <w:rPr>
          <w:b w:val="0"/>
          <w:i/>
          <w:sz w:val="20"/>
        </w:rPr>
        <w:t>After the answer: The deposit has to cover the 10% minimum and the stamp duty, so it limited the price before income did.</w:t>
      </w:r>
    </w:p>
    <w:p>
      <w:r>
        <w:rPr>
          <w:b/>
          <w:i w:val="0"/>
        </w:rPr>
        <w:t>Next: Episode 2: Three levers on your mortgage</w:t>
      </w:r>
    </w:p>
    <w:p>
      <w:r>
        <w:rPr>
          <w:b w:val="0"/>
          <w:i w:val="0"/>
        </w:rPr>
        <w:t>Sources to check: Central Bank of Ireland (mortgage measures), Revenue (stamp duty), Citizens Information (buying a home).</w:t>
      </w:r>
    </w:p>
    <w:p>
      <w:r>
        <w:rPr>
          <w:b/>
          <w:i w:val="0"/>
        </w:rPr>
        <w:t>Check before publishing:</w:t>
      </w:r>
    </w:p>
    <w:p>
      <w:pPr>
        <w:pStyle w:val="ListBullet"/>
        <w:ind w:left="340"/>
      </w:pPr>
      <w:r>
        <w:t>⚠ 4× and 3.5× limits, 10% deposit and 1% stamp duty are in the app as law/rules; confirm before launch.</w:t>
      </w:r>
    </w:p>
    <w:p>
      <w:pPr>
        <w:pStyle w:val="ListBullet"/>
        <w:ind w:left="340"/>
      </w:pPr>
      <w:r>
        <w:t>Do not name any lender or scheme (Help to Buy, First Home Scheme) unless it is checked and current.</w:t>
      </w:r>
    </w:p>
    <w:p/>
    <w:p>
      <w:pPr>
        <w:pStyle w:val="Heading2"/>
      </w:pPr>
      <w:r>
        <w:rPr>
          <w:color w:val="0F2F4A"/>
        </w:rPr>
        <w:t>Episode 2: Three levers on your mortgage</w:t>
      </w:r>
    </w:p>
    <w:p>
      <w:r>
        <w:rPr>
          <w:b/>
          <w:i w:val="0"/>
          <w:color w:val="0B6B74"/>
        </w:rPr>
        <w:t>Length about 75 seconds · Calculators: Monthly mortgage repayment (repayment) · Mortgage overpayment (overpay) · Interest-rate impact (ratechange) · Mortgage term comparison (term)</w:t>
      </w:r>
    </w:p>
    <w:p>
      <w:r>
        <w:rPr>
          <w:b w:val="0"/>
          <w:i w:val="0"/>
        </w:rPr>
        <w:t>Why this video: Shows that a mortgage is not fixed in stone: you can pay extra, fix the term, and watch the rate.</w:t>
      </w:r>
    </w:p>
    <w:p>
      <w:r>
        <w:rPr>
          <w:b/>
          <w:i w:val="0"/>
        </w:rPr>
        <w:t>Try it (what the button opens, with the exact example so screen and video match):</w:t>
      </w:r>
    </w:p>
    <w:p>
      <w:pPr>
        <w:pStyle w:val="ListBullet"/>
        <w:ind w:left="340"/>
      </w:pPr>
      <w:r>
        <w:t>Repayment: €300,000, 4%, 30 years → €1,432 a month.</w:t>
      </w:r>
    </w:p>
    <w:p>
      <w:pPr>
        <w:pStyle w:val="ListBullet"/>
        <w:ind w:left="340"/>
      </w:pPr>
      <w:r>
        <w:t>Overpayment: €250,000, 4%, 25 years left, €200 extra a month → mortgage-free 5 yrs 1 mo sooner, about €32,877 less interest.</w:t>
      </w:r>
    </w:p>
    <w:p>
      <w:pPr>
        <w:pStyle w:val="ListBullet"/>
        <w:ind w:left="340"/>
      </w:pPr>
      <w:r>
        <w:t>Rate impact: €300,000, 4%, 25 years left, +1% → about €170 a month more (€1,584 to €1,754).</w:t>
      </w:r>
    </w:p>
    <w:p>
      <w:pPr>
        <w:pStyle w:val="ListBullet"/>
        <w:ind w:left="340"/>
      </w:pPr>
      <w:r>
        <w:t>Term: €300,000 at 4%, 25 vs 35 years → about €82,843 difference in interest.</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couple at the door of their home, a mortgage letter in hand.</w:t>
            </w:r>
          </w:p>
        </w:tc>
        <w:tc>
          <w:tcPr>
            <w:tcW w:type="dxa" w:w="4195"/>
          </w:tcPr>
          <w:p>
            <w:r/>
            <w:r>
              <w:rPr>
                <w:b w:val="0"/>
                <w:sz w:val="19"/>
              </w:rPr>
              <w:t>Once you have a mortgage, three things shape how much it really costs you.</w:t>
            </w:r>
          </w:p>
        </w:tc>
        <w:tc>
          <w:tcPr>
            <w:tcW w:type="dxa" w:w="2268"/>
          </w:tcPr>
          <w:p>
            <w:r/>
            <w:r>
              <w:rPr>
                <w:b w:val="0"/>
                <w:sz w:val="19"/>
              </w:rPr>
              <w:t>Three levers</w:t>
            </w:r>
          </w:p>
        </w:tc>
      </w:tr>
      <w:tr>
        <w:tc>
          <w:tcPr>
            <w:tcW w:type="dxa" w:w="624"/>
          </w:tcPr>
          <w:p>
            <w:r/>
            <w:r>
              <w:rPr>
                <w:b w:val="0"/>
                <w:sz w:val="19"/>
              </w:rPr>
              <w:t>2</w:t>
            </w:r>
          </w:p>
        </w:tc>
        <w:tc>
          <w:tcPr>
            <w:tcW w:type="dxa" w:w="2494"/>
          </w:tcPr>
          <w:p>
            <w:r/>
            <w:r>
              <w:rPr>
                <w:b w:val="0"/>
                <w:sz w:val="19"/>
              </w:rPr>
              <w:t>A monthly repayment card counts up: €1,432.</w:t>
            </w:r>
          </w:p>
        </w:tc>
        <w:tc>
          <w:tcPr>
            <w:tcW w:type="dxa" w:w="4195"/>
          </w:tcPr>
          <w:p>
            <w:r/>
            <w:r>
              <w:rPr>
                <w:b w:val="0"/>
                <w:sz w:val="19"/>
              </w:rPr>
              <w:t>One: the monthly payment. On three hundred thousand over thirty years at four percent, it is about fourteen hundred and thirty-two euro a month.</w:t>
            </w:r>
          </w:p>
        </w:tc>
        <w:tc>
          <w:tcPr>
            <w:tcW w:type="dxa" w:w="2268"/>
          </w:tcPr>
          <w:p>
            <w:r/>
            <w:r>
              <w:rPr>
                <w:b w:val="0"/>
                <w:sz w:val="19"/>
              </w:rPr>
              <w:t>€300,000 · 4% · 30 yrs → €1,432 a month</w:t>
            </w:r>
          </w:p>
        </w:tc>
      </w:tr>
      <w:tr>
        <w:tc>
          <w:tcPr>
            <w:tcW w:type="dxa" w:w="624"/>
          </w:tcPr>
          <w:p>
            <w:r/>
            <w:r>
              <w:rPr>
                <w:b w:val="0"/>
                <w:sz w:val="19"/>
              </w:rPr>
              <w:t>3</w:t>
            </w:r>
          </w:p>
        </w:tc>
        <w:tc>
          <w:tcPr>
            <w:tcW w:type="dxa" w:w="2494"/>
          </w:tcPr>
          <w:p>
            <w:r/>
            <w:r>
              <w:rPr>
                <w:b w:val="0"/>
                <w:sz w:val="19"/>
              </w:rPr>
              <w:t>A small "+€200" coin drops onto a shrinking bar.</w:t>
            </w:r>
          </w:p>
        </w:tc>
        <w:tc>
          <w:tcPr>
            <w:tcW w:type="dxa" w:w="4195"/>
          </w:tcPr>
          <w:p>
            <w:r/>
            <w:r>
              <w:rPr>
                <w:b w:val="0"/>
                <w:sz w:val="19"/>
              </w:rPr>
              <w:t>Two: paying a little extra. Two hundred more a month on a two hundred and fifty thousand mortgage could clear it more than five years sooner, and save around thirty-three thousand in interest. Check your lender allows it.</w:t>
            </w:r>
          </w:p>
        </w:tc>
        <w:tc>
          <w:tcPr>
            <w:tcW w:type="dxa" w:w="2268"/>
          </w:tcPr>
          <w:p>
            <w:r/>
            <w:r>
              <w:rPr>
                <w:b w:val="0"/>
                <w:sz w:val="19"/>
              </w:rPr>
              <w:t>+€200 a month → 5 years sooner · about €32,900 less interest</w:t>
            </w:r>
          </w:p>
        </w:tc>
      </w:tr>
      <w:tr>
        <w:tc>
          <w:tcPr>
            <w:tcW w:type="dxa" w:w="624"/>
          </w:tcPr>
          <w:p>
            <w:r/>
            <w:r>
              <w:rPr>
                <w:b w:val="0"/>
                <w:sz w:val="19"/>
              </w:rPr>
              <w:t>4</w:t>
            </w:r>
          </w:p>
        </w:tc>
        <w:tc>
          <w:tcPr>
            <w:tcW w:type="dxa" w:w="2494"/>
          </w:tcPr>
          <w:p>
            <w:r/>
            <w:r>
              <w:rPr>
                <w:b w:val="0"/>
                <w:sz w:val="19"/>
              </w:rPr>
              <w:t>A dial turns from 4% to 5%.</w:t>
            </w:r>
          </w:p>
        </w:tc>
        <w:tc>
          <w:tcPr>
            <w:tcW w:type="dxa" w:w="4195"/>
          </w:tcPr>
          <w:p>
            <w:r/>
            <w:r>
              <w:rPr>
                <w:b w:val="0"/>
                <w:sz w:val="19"/>
              </w:rPr>
              <w:t>Three: the rate. One percentage point more could add about a hundred and seventy a month on a three hundred thousand mortgage.</w:t>
            </w:r>
          </w:p>
        </w:tc>
        <w:tc>
          <w:tcPr>
            <w:tcW w:type="dxa" w:w="2268"/>
          </w:tcPr>
          <w:p>
            <w:r/>
            <w:r>
              <w:rPr>
                <w:b w:val="0"/>
                <w:sz w:val="19"/>
              </w:rPr>
              <w:t>+1% rate → about +€170 a month</w:t>
            </w:r>
          </w:p>
        </w:tc>
      </w:tr>
      <w:tr>
        <w:tc>
          <w:tcPr>
            <w:tcW w:type="dxa" w:w="624"/>
          </w:tcPr>
          <w:p>
            <w:r/>
            <w:r>
              <w:rPr>
                <w:b w:val="0"/>
                <w:sz w:val="19"/>
              </w:rPr>
              <w:t>5</w:t>
            </w:r>
          </w:p>
        </w:tc>
        <w:tc>
          <w:tcPr>
            <w:tcW w:type="dxa" w:w="2494"/>
          </w:tcPr>
          <w:p>
            <w:r/>
            <w:r>
              <w:rPr>
                <w:b w:val="0"/>
                <w:sz w:val="19"/>
              </w:rPr>
              <w:t>Two bars: 25 years and 35 years.</w:t>
            </w:r>
          </w:p>
        </w:tc>
        <w:tc>
          <w:tcPr>
            <w:tcW w:type="dxa" w:w="4195"/>
          </w:tcPr>
          <w:p>
            <w:r/>
            <w:r>
              <w:rPr>
                <w:b w:val="0"/>
                <w:sz w:val="19"/>
              </w:rPr>
              <w:t>And the term. A shorter term costs more each month but a lot less in interest overall.</w:t>
            </w:r>
          </w:p>
        </w:tc>
        <w:tc>
          <w:tcPr>
            <w:tcW w:type="dxa" w:w="2268"/>
          </w:tcPr>
          <w:p>
            <w:r/>
            <w:r>
              <w:rPr>
                <w:b w:val="0"/>
                <w:sz w:val="19"/>
              </w:rPr>
              <w:t>Shorter term = less interest</w:t>
            </w:r>
          </w:p>
        </w:tc>
      </w:tr>
      <w:tr>
        <w:tc>
          <w:tcPr>
            <w:tcW w:type="dxa" w:w="624"/>
          </w:tcPr>
          <w:p>
            <w:r/>
            <w:r>
              <w:rPr>
                <w:b w:val="0"/>
                <w:sz w:val="19"/>
              </w:rPr>
              <w:t>6</w:t>
            </w:r>
          </w:p>
        </w:tc>
        <w:tc>
          <w:tcPr>
            <w:tcW w:type="dxa" w:w="2494"/>
          </w:tcPr>
          <w:p>
            <w:r/>
            <w:r>
              <w:rPr>
                <w:b w:val="0"/>
                <w:sz w:val="19"/>
              </w:rPr>
              <w:t>Phone with "Try it".</w:t>
            </w:r>
          </w:p>
        </w:tc>
        <w:tc>
          <w:tcPr>
            <w:tcW w:type="dxa" w:w="4195"/>
          </w:tcPr>
          <w:p>
            <w:r/>
            <w:r>
              <w:rPr>
                <w:b w:val="0"/>
                <w:sz w:val="19"/>
              </w:rPr>
              <w:t>Try each one with your own mortgage and see which lever matters most to you.</w:t>
            </w:r>
          </w:p>
        </w:tc>
        <w:tc>
          <w:tcPr>
            <w:tcW w:type="dxa" w:w="2268"/>
          </w:tcPr>
          <w:p>
            <w:r/>
            <w:r>
              <w:rPr>
                <w:b w:val="0"/>
                <w:sz w:val="19"/>
              </w:rPr>
              <w:t>Try the four calculators</w:t>
            </w:r>
          </w:p>
        </w:tc>
      </w:tr>
    </w:tbl>
    <w:p/>
    <w:p>
      <w:r>
        <w:rPr>
          <w:b/>
          <w:i w:val="0"/>
        </w:rPr>
        <w:t>Check yourself (shown after the tool)</w:t>
      </w:r>
    </w:p>
    <w:p>
      <w:r>
        <w:rPr>
          <w:b w:val="0"/>
          <w:i w:val="0"/>
        </w:rPr>
        <w:t>Q2.1  Paying extra on a mortgage each month usually…</w:t>
      </w:r>
    </w:p>
    <w:p>
      <w:pPr>
        <w:pStyle w:val="ListBullet"/>
        <w:ind w:left="340"/>
      </w:pPr>
      <w:r>
        <w:t>Costs more interest</w:t>
      </w:r>
    </w:p>
    <w:p>
      <w:pPr>
        <w:pStyle w:val="ListBullet"/>
        <w:ind w:left="340"/>
      </w:pPr>
      <w:r>
        <w:t>✔ Clears it sooner and saves interest</w:t>
      </w:r>
    </w:p>
    <w:p>
      <w:pPr>
        <w:pStyle w:val="ListBullet"/>
        <w:ind w:left="340"/>
      </w:pPr>
      <w:r>
        <w:t>Changes the rate</w:t>
      </w:r>
    </w:p>
    <w:p>
      <w:r>
        <w:rPr>
          <w:b w:val="0"/>
          <w:i/>
          <w:sz w:val="20"/>
        </w:rPr>
        <w:t>After the answer: Extra payments reduce the balance faster, so less interest builds up. ⚠ Check the lender’s overpayment rules.</w:t>
      </w:r>
    </w:p>
    <w:p>
      <w:r>
        <w:rPr>
          <w:b w:val="0"/>
          <w:i w:val="0"/>
        </w:rPr>
        <w:t>Q2.2  A longer mortgage term usually means…</w:t>
      </w:r>
    </w:p>
    <w:p>
      <w:pPr>
        <w:pStyle w:val="ListBullet"/>
        <w:ind w:left="340"/>
      </w:pPr>
      <w:r>
        <w:t>✔ Lower monthly payment, more interest overall</w:t>
      </w:r>
    </w:p>
    <w:p>
      <w:pPr>
        <w:pStyle w:val="ListBullet"/>
        <w:ind w:left="340"/>
      </w:pPr>
      <w:r>
        <w:t>Higher monthly payment</w:t>
      </w:r>
    </w:p>
    <w:p>
      <w:pPr>
        <w:pStyle w:val="ListBullet"/>
        <w:ind w:left="340"/>
      </w:pPr>
      <w:r>
        <w:t>No change in total cost</w:t>
      </w:r>
    </w:p>
    <w:p>
      <w:r>
        <w:rPr>
          <w:b w:val="0"/>
          <w:i/>
          <w:sz w:val="20"/>
        </w:rPr>
        <w:t>After the answer: You pay less each month but for longer, so total interest is higher.</w:t>
      </w:r>
    </w:p>
    <w:p>
      <w:r>
        <w:rPr>
          <w:b/>
          <w:i w:val="0"/>
        </w:rPr>
        <w:t>Next: Episode 3: Rent or buy?</w:t>
      </w:r>
    </w:p>
    <w:p>
      <w:r>
        <w:rPr>
          <w:b w:val="0"/>
          <w:i w:val="0"/>
        </w:rPr>
        <w:t>Sources to check: Central Bank of Ireland, CCPC mortgage guides, Banking &amp; Payments Federation Ireland.</w:t>
      </w:r>
    </w:p>
    <w:p>
      <w:r>
        <w:rPr>
          <w:b/>
          <w:i w:val="0"/>
        </w:rPr>
        <w:t>Check before publishing:</w:t>
      </w:r>
    </w:p>
    <w:p>
      <w:pPr>
        <w:pStyle w:val="ListBullet"/>
        <w:ind w:left="340"/>
      </w:pPr>
      <w:r>
        <w:t>Say "illustrative". Do not suggest a customer should overpay or switch.</w:t>
      </w:r>
    </w:p>
    <w:p/>
    <w:p>
      <w:pPr>
        <w:pStyle w:val="Heading2"/>
      </w:pPr>
      <w:r>
        <w:rPr>
          <w:color w:val="0F2F4A"/>
        </w:rPr>
        <w:t>Episode 3: Rent or buy?</w:t>
      </w:r>
    </w:p>
    <w:p>
      <w:r>
        <w:rPr>
          <w:b/>
          <w:i w:val="0"/>
          <w:color w:val="0B6B74"/>
        </w:rPr>
        <w:t>Length about 65 seconds · Calculators: Rent vs buy (rentbuy)</w:t>
      </w:r>
    </w:p>
    <w:p>
      <w:r>
        <w:rPr>
          <w:b w:val="0"/>
          <w:i w:val="0"/>
        </w:rPr>
        <w:t>Why this video: A common, emotional question. We show both sides honestly.</w:t>
      </w:r>
    </w:p>
    <w:p>
      <w:r>
        <w:rPr>
          <w:b/>
          <w:i w:val="0"/>
        </w:rPr>
        <w:t>Try it (what the button opens, with the exact example so screen and video match):</w:t>
      </w:r>
    </w:p>
    <w:p>
      <w:pPr>
        <w:pStyle w:val="ListBullet"/>
        <w:ind w:left="340"/>
      </w:pPr>
      <w:r>
        <w:t>Rent €1,800, home €350,000, deposit €35,000, 3.75%, 30 years, compare 10 years, prices rise 2% → home equity about €180,596 after 10 years; rent paid about €247,620; buying costs that do not build equity about €152,720.</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Split screen: a rented flat and a small house.</w:t>
            </w:r>
          </w:p>
        </w:tc>
        <w:tc>
          <w:tcPr>
            <w:tcW w:type="dxa" w:w="4195"/>
          </w:tcPr>
          <w:p>
            <w:r/>
            <w:r>
              <w:rPr>
                <w:b w:val="0"/>
                <w:sz w:val="19"/>
              </w:rPr>
              <w:t>Renting or buying. Which is better? It depends, and the honest answer is a comparison.</w:t>
            </w:r>
          </w:p>
        </w:tc>
        <w:tc>
          <w:tcPr>
            <w:tcW w:type="dxa" w:w="2268"/>
          </w:tcPr>
          <w:p>
            <w:r/>
            <w:r>
              <w:rPr>
                <w:b w:val="0"/>
                <w:sz w:val="19"/>
              </w:rPr>
              <w:t>Rent or buy?</w:t>
            </w:r>
          </w:p>
        </w:tc>
      </w:tr>
      <w:tr>
        <w:tc>
          <w:tcPr>
            <w:tcW w:type="dxa" w:w="624"/>
          </w:tcPr>
          <w:p>
            <w:r/>
            <w:r>
              <w:rPr>
                <w:b w:val="0"/>
                <w:sz w:val="19"/>
              </w:rPr>
              <w:t>2</w:t>
            </w:r>
          </w:p>
        </w:tc>
        <w:tc>
          <w:tcPr>
            <w:tcW w:type="dxa" w:w="2494"/>
          </w:tcPr>
          <w:p>
            <w:r/>
            <w:r>
              <w:rPr>
                <w:b w:val="0"/>
                <w:sz w:val="19"/>
              </w:rPr>
              <w:t>A rent counter rising to €247,620.</w:t>
            </w:r>
          </w:p>
        </w:tc>
        <w:tc>
          <w:tcPr>
            <w:tcW w:type="dxa" w:w="4195"/>
          </w:tcPr>
          <w:p>
            <w:r/>
            <w:r>
              <w:rPr>
                <w:b w:val="0"/>
                <w:sz w:val="19"/>
              </w:rPr>
              <w:t>Say you rent for eighteen hundred a month. Over ten years, with rent rising, that is about two hundred and forty-eight thousand euro, and you own nothing at the end.</w:t>
            </w:r>
          </w:p>
        </w:tc>
        <w:tc>
          <w:tcPr>
            <w:tcW w:type="dxa" w:w="2268"/>
          </w:tcPr>
          <w:p>
            <w:r/>
            <w:r>
              <w:rPr>
                <w:b w:val="0"/>
                <w:sz w:val="19"/>
              </w:rPr>
              <w:t>Rent for 10 years → about €247,600</w:t>
            </w:r>
          </w:p>
        </w:tc>
      </w:tr>
      <w:tr>
        <w:tc>
          <w:tcPr>
            <w:tcW w:type="dxa" w:w="624"/>
          </w:tcPr>
          <w:p>
            <w:r/>
            <w:r>
              <w:rPr>
                <w:b w:val="0"/>
                <w:sz w:val="19"/>
              </w:rPr>
              <w:t>3</w:t>
            </w:r>
          </w:p>
        </w:tc>
        <w:tc>
          <w:tcPr>
            <w:tcW w:type="dxa" w:w="2494"/>
          </w:tcPr>
          <w:p>
            <w:r/>
            <w:r>
              <w:rPr>
                <w:b w:val="0"/>
                <w:sz w:val="19"/>
              </w:rPr>
              <w:t>A house icon with equity filling like water.</w:t>
            </w:r>
          </w:p>
        </w:tc>
        <w:tc>
          <w:tcPr>
            <w:tcW w:type="dxa" w:w="4195"/>
          </w:tcPr>
          <w:p>
            <w:r/>
            <w:r>
              <w:rPr>
                <w:b w:val="0"/>
                <w:sz w:val="19"/>
              </w:rPr>
              <w:t>Buying also has costs that do not build equity: interest, repairs, fees. About one hundred and fifty-three thousand in this example. But you also build equity, here about one hundred and eighty thousand euro.</w:t>
            </w:r>
          </w:p>
        </w:tc>
        <w:tc>
          <w:tcPr>
            <w:tcW w:type="dxa" w:w="2268"/>
          </w:tcPr>
          <w:p>
            <w:r/>
            <w:r>
              <w:rPr>
                <w:b w:val="0"/>
                <w:sz w:val="19"/>
              </w:rPr>
              <w:t>Buying: costs about €152,700 · equity about €180,600</w:t>
            </w:r>
          </w:p>
        </w:tc>
      </w:tr>
      <w:tr>
        <w:tc>
          <w:tcPr>
            <w:tcW w:type="dxa" w:w="624"/>
          </w:tcPr>
          <w:p>
            <w:r/>
            <w:r>
              <w:rPr>
                <w:b w:val="0"/>
                <w:sz w:val="19"/>
              </w:rPr>
              <w:t>4</w:t>
            </w:r>
          </w:p>
        </w:tc>
        <w:tc>
          <w:tcPr>
            <w:tcW w:type="dxa" w:w="2494"/>
          </w:tcPr>
          <w:p>
            <w:r/>
            <w:r>
              <w:rPr>
                <w:b w:val="0"/>
                <w:sz w:val="19"/>
              </w:rPr>
              <w:t>A scale tipping gently both ways.</w:t>
            </w:r>
          </w:p>
        </w:tc>
        <w:tc>
          <w:tcPr>
            <w:tcW w:type="dxa" w:w="4195"/>
          </w:tcPr>
          <w:p>
            <w:r/>
            <w:r>
              <w:rPr>
                <w:b w:val="0"/>
                <w:sz w:val="19"/>
              </w:rPr>
              <w:t>It is an illustration, not a verdict. Prices can fall as well as rise, and life changes.</w:t>
            </w:r>
          </w:p>
        </w:tc>
        <w:tc>
          <w:tcPr>
            <w:tcW w:type="dxa" w:w="2268"/>
          </w:tcPr>
          <w:p>
            <w:r/>
            <w:r>
              <w:rPr>
                <w:b w:val="0"/>
                <w:sz w:val="19"/>
              </w:rPr>
              <w:t>Illustration only</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Put in your rent and the home you have in mind.</w:t>
            </w:r>
          </w:p>
        </w:tc>
        <w:tc>
          <w:tcPr>
            <w:tcW w:type="dxa" w:w="2268"/>
          </w:tcPr>
          <w:p>
            <w:r/>
            <w:r>
              <w:rPr>
                <w:b w:val="0"/>
                <w:sz w:val="19"/>
              </w:rPr>
              <w:t>Try it with your numbers</w:t>
            </w:r>
          </w:p>
        </w:tc>
      </w:tr>
    </w:tbl>
    <w:p/>
    <w:p>
      <w:r>
        <w:rPr>
          <w:b/>
          <w:i w:val="0"/>
        </w:rPr>
        <w:t>Check yourself (shown after the tool)</w:t>
      </w:r>
    </w:p>
    <w:p>
      <w:r>
        <w:rPr>
          <w:b w:val="0"/>
          <w:i w:val="0"/>
        </w:rPr>
        <w:t>Q3.1  Which buying costs do NOT build equity?</w:t>
      </w:r>
    </w:p>
    <w:p>
      <w:pPr>
        <w:pStyle w:val="ListBullet"/>
        <w:ind w:left="340"/>
      </w:pPr>
      <w:r>
        <w:t>The deposit</w:t>
      </w:r>
    </w:p>
    <w:p>
      <w:pPr>
        <w:pStyle w:val="ListBullet"/>
        <w:ind w:left="340"/>
      </w:pPr>
      <w:r>
        <w:t>✔ Interest, repairs and fees</w:t>
      </w:r>
    </w:p>
    <w:p>
      <w:pPr>
        <w:pStyle w:val="ListBullet"/>
        <w:ind w:left="340"/>
      </w:pPr>
      <w:r>
        <w:t>Paying down the loan</w:t>
      </w:r>
    </w:p>
    <w:p>
      <w:r>
        <w:rPr>
          <w:b w:val="0"/>
          <w:i/>
          <w:sz w:val="20"/>
        </w:rPr>
        <w:t>After the answer: Interest, upkeep and fees are gone for good; the deposit and loan repayments build ownership.</w:t>
      </w:r>
    </w:p>
    <w:p>
      <w:r>
        <w:rPr>
          <w:b w:val="0"/>
          <w:i w:val="0"/>
        </w:rPr>
        <w:t>Q3.2  The result of Rent vs buy is…</w:t>
      </w:r>
    </w:p>
    <w:p>
      <w:pPr>
        <w:pStyle w:val="ListBullet"/>
        <w:ind w:left="340"/>
      </w:pPr>
      <w:r>
        <w:t>A guarantee</w:t>
      </w:r>
    </w:p>
    <w:p>
      <w:pPr>
        <w:pStyle w:val="ListBullet"/>
        <w:ind w:left="340"/>
      </w:pPr>
      <w:r>
        <w:t>✔ An illustration based on assumptions</w:t>
      </w:r>
    </w:p>
    <w:p>
      <w:pPr>
        <w:pStyle w:val="ListBullet"/>
        <w:ind w:left="340"/>
      </w:pPr>
      <w:r>
        <w:t>Advice to buy</w:t>
      </w:r>
    </w:p>
    <w:p>
      <w:r>
        <w:rPr>
          <w:b w:val="0"/>
          <w:i/>
          <w:sz w:val="20"/>
        </w:rPr>
        <w:t>After the answer: It depends on rent rises, house prices and how long you stay.</w:t>
      </w:r>
    </w:p>
    <w:p>
      <w:r>
        <w:rPr>
          <w:b/>
          <w:i w:val="0"/>
        </w:rPr>
        <w:t>Next: Episode 4: Where does the money go each month?</w:t>
      </w:r>
    </w:p>
    <w:p>
      <w:r>
        <w:rPr>
          <w:b w:val="0"/>
          <w:i w:val="0"/>
        </w:rPr>
        <w:t>Sources to check: RTB (Residential Tenancies Board), Revenue (Rent Tax Credit), CSO property price data.</w:t>
      </w:r>
    </w:p>
    <w:p>
      <w:r>
        <w:rPr>
          <w:b/>
          <w:i w:val="0"/>
        </w:rPr>
        <w:t>Check before publishing:</w:t>
      </w:r>
    </w:p>
    <w:p>
      <w:pPr>
        <w:pStyle w:val="ListBullet"/>
        <w:ind w:left="340"/>
      </w:pPr>
      <w:r>
        <w:t>⚠ House price and rent growth are assumptions (2% and 3%). State them on screen.</w:t>
      </w:r>
    </w:p>
    <w:p>
      <w:pPr>
        <w:pStyle w:val="ListBullet"/>
        <w:ind w:left="340"/>
      </w:pPr>
      <w:r>
        <w:t>Do not favour renting or buying.</w:t>
      </w:r>
    </w:p>
    <w:p/>
    <w:p>
      <w:pPr>
        <w:pStyle w:val="Heading2"/>
      </w:pPr>
      <w:r>
        <w:rPr>
          <w:color w:val="0F2F4A"/>
        </w:rPr>
        <w:t>Episode 4: Where does the money go each month?</w:t>
      </w:r>
    </w:p>
    <w:p>
      <w:r>
        <w:rPr>
          <w:b/>
          <w:i w:val="0"/>
          <w:color w:val="0B6B74"/>
        </w:rPr>
        <w:t>Length about 65 seconds · Calculators: Monthly surplus (surplus) · Budget 50/30/20 (budget) · Emergency fund (emergency)</w:t>
      </w:r>
    </w:p>
    <w:p>
      <w:r>
        <w:rPr>
          <w:b w:val="0"/>
          <w:i w:val="0"/>
        </w:rPr>
        <w:t>Why this video: The base of everything: what is left, and a safety buffer. Easy win for customers.</w:t>
      </w:r>
    </w:p>
    <w:p>
      <w:r>
        <w:rPr>
          <w:b/>
          <w:i w:val="0"/>
        </w:rPr>
        <w:t>Try it (what the button opens, with the exact example so screen and video match):</w:t>
      </w:r>
    </w:p>
    <w:p>
      <w:pPr>
        <w:pStyle w:val="ListBullet"/>
        <w:ind w:left="340"/>
      </w:pPr>
      <w:r>
        <w:t>Surplus: take-home €3,500, essentials €2,000, lifestyle €800, debts €200 → €500 left, about 14% free.</w:t>
      </w:r>
    </w:p>
    <w:p>
      <w:pPr>
        <w:pStyle w:val="ListBullet"/>
        <w:ind w:left="340"/>
      </w:pPr>
      <w:r>
        <w:t>Budget 50/30/20: €3,500 take-home → €700 to save.</w:t>
      </w:r>
    </w:p>
    <w:p>
      <w:pPr>
        <w:pStyle w:val="ListBullet"/>
        <w:ind w:left="340"/>
      </w:pPr>
      <w:r>
        <w:t>Emergency fund: €2,500 essential spending, 6 months target, €6,250 saved → 2.5 months covered, €8,750 away from target.</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person checks a banking app at the end of the month.</w:t>
            </w:r>
          </w:p>
        </w:tc>
        <w:tc>
          <w:tcPr>
            <w:tcW w:type="dxa" w:w="4195"/>
          </w:tcPr>
          <w:p>
            <w:r/>
            <w:r>
              <w:rPr>
                <w:b w:val="0"/>
                <w:sz w:val="19"/>
              </w:rPr>
              <w:t>It is the end of the month. Where did it go?</w:t>
            </w:r>
          </w:p>
        </w:tc>
        <w:tc>
          <w:tcPr>
            <w:tcW w:type="dxa" w:w="2268"/>
          </w:tcPr>
          <w:p>
            <w:r/>
            <w:r>
              <w:rPr>
                <w:b w:val="0"/>
                <w:sz w:val="19"/>
              </w:rPr>
              <w:t>Where did it go?</w:t>
            </w:r>
          </w:p>
        </w:tc>
      </w:tr>
      <w:tr>
        <w:tc>
          <w:tcPr>
            <w:tcW w:type="dxa" w:w="624"/>
          </w:tcPr>
          <w:p>
            <w:r/>
            <w:r>
              <w:rPr>
                <w:b w:val="0"/>
                <w:sz w:val="19"/>
              </w:rPr>
              <w:t>2</w:t>
            </w:r>
          </w:p>
        </w:tc>
        <w:tc>
          <w:tcPr>
            <w:tcW w:type="dxa" w:w="2494"/>
          </w:tcPr>
          <w:p>
            <w:r/>
            <w:r>
              <w:rPr>
                <w:b w:val="0"/>
                <w:sz w:val="19"/>
              </w:rPr>
              <w:t>Bars: essentials, lifestyle, debt, and what is left.</w:t>
            </w:r>
          </w:p>
        </w:tc>
        <w:tc>
          <w:tcPr>
            <w:tcW w:type="dxa" w:w="4195"/>
          </w:tcPr>
          <w:p>
            <w:r/>
            <w:r>
              <w:rPr>
                <w:b w:val="0"/>
                <w:sz w:val="19"/>
              </w:rPr>
              <w:t>Start simple. Take home three and a half thousand. Essentials two thousand, lifestyle eight hundred, debts two hundred. That leaves five hundred, about fourteen percent, free for your goals.</w:t>
            </w:r>
          </w:p>
        </w:tc>
        <w:tc>
          <w:tcPr>
            <w:tcW w:type="dxa" w:w="2268"/>
          </w:tcPr>
          <w:p>
            <w:r/>
            <w:r>
              <w:rPr>
                <w:b w:val="0"/>
                <w:sz w:val="19"/>
              </w:rPr>
              <w:t>€3,500 take-home → €500 left</w:t>
            </w:r>
          </w:p>
        </w:tc>
      </w:tr>
      <w:tr>
        <w:tc>
          <w:tcPr>
            <w:tcW w:type="dxa" w:w="624"/>
          </w:tcPr>
          <w:p>
            <w:r/>
            <w:r>
              <w:rPr>
                <w:b w:val="0"/>
                <w:sz w:val="19"/>
              </w:rPr>
              <w:t>3</w:t>
            </w:r>
          </w:p>
        </w:tc>
        <w:tc>
          <w:tcPr>
            <w:tcW w:type="dxa" w:w="2494"/>
          </w:tcPr>
          <w:p>
            <w:r/>
            <w:r>
              <w:rPr>
                <w:b w:val="0"/>
                <w:sz w:val="19"/>
              </w:rPr>
              <w:t>A pie: 50, 30, 20.</w:t>
            </w:r>
          </w:p>
        </w:tc>
        <w:tc>
          <w:tcPr>
            <w:tcW w:type="dxa" w:w="4195"/>
          </w:tcPr>
          <w:p>
            <w:r/>
            <w:r>
              <w:rPr>
                <w:b w:val="0"/>
                <w:sz w:val="19"/>
              </w:rPr>
              <w:t>A common starting point is fifty percent needs, thirty wants and twenty saving and debt. On three and a half thousand, that is seven hundred a month saved.</w:t>
            </w:r>
          </w:p>
        </w:tc>
        <w:tc>
          <w:tcPr>
            <w:tcW w:type="dxa" w:w="2268"/>
          </w:tcPr>
          <w:p>
            <w:r/>
            <w:r>
              <w:rPr>
                <w:b w:val="0"/>
                <w:sz w:val="19"/>
              </w:rPr>
              <w:t>50 / 30 / 20 → €700 to save</w:t>
            </w:r>
          </w:p>
        </w:tc>
      </w:tr>
      <w:tr>
        <w:tc>
          <w:tcPr>
            <w:tcW w:type="dxa" w:w="624"/>
          </w:tcPr>
          <w:p>
            <w:r/>
            <w:r>
              <w:rPr>
                <w:b w:val="0"/>
                <w:sz w:val="19"/>
              </w:rPr>
              <w:t>4</w:t>
            </w:r>
          </w:p>
        </w:tc>
        <w:tc>
          <w:tcPr>
            <w:tcW w:type="dxa" w:w="2494"/>
          </w:tcPr>
          <w:p>
            <w:r/>
            <w:r>
              <w:rPr>
                <w:b w:val="0"/>
                <w:sz w:val="19"/>
              </w:rPr>
              <w:t>A jar filling to the six-month mark.</w:t>
            </w:r>
          </w:p>
        </w:tc>
        <w:tc>
          <w:tcPr>
            <w:tcW w:type="dxa" w:w="4195"/>
          </w:tcPr>
          <w:p>
            <w:r/>
            <w:r>
              <w:rPr>
                <w:b w:val="0"/>
                <w:sz w:val="19"/>
              </w:rPr>
              <w:t>And a buffer matters. If your essentials are twenty-five hundred a month, six months is fifteen thousand. In this example you have two and a half months covered.</w:t>
            </w:r>
          </w:p>
        </w:tc>
        <w:tc>
          <w:tcPr>
            <w:tcW w:type="dxa" w:w="2268"/>
          </w:tcPr>
          <w:p>
            <w:r/>
            <w:r>
              <w:rPr>
                <w:b w:val="0"/>
                <w:sz w:val="19"/>
              </w:rPr>
              <w:t>6 months target = €15,000 · you have 2.5 months</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See your own numbers in a minute.</w:t>
            </w:r>
          </w:p>
        </w:tc>
        <w:tc>
          <w:tcPr>
            <w:tcW w:type="dxa" w:w="2268"/>
          </w:tcPr>
          <w:p>
            <w:r/>
            <w:r>
              <w:rPr>
                <w:b w:val="0"/>
                <w:sz w:val="19"/>
              </w:rPr>
              <w:t>Try it</w:t>
            </w:r>
          </w:p>
        </w:tc>
      </w:tr>
    </w:tbl>
    <w:p/>
    <w:p>
      <w:r>
        <w:rPr>
          <w:b/>
          <w:i w:val="0"/>
        </w:rPr>
        <w:t>Check yourself (shown after the tool)</w:t>
      </w:r>
    </w:p>
    <w:p>
      <w:r>
        <w:rPr>
          <w:b w:val="0"/>
          <w:i w:val="0"/>
        </w:rPr>
        <w:t>Q4.1  In 50/30/20, the 20 is for…</w:t>
      </w:r>
    </w:p>
    <w:p>
      <w:pPr>
        <w:pStyle w:val="ListBullet"/>
        <w:ind w:left="340"/>
      </w:pPr>
      <w:r>
        <w:t>Needs</w:t>
      </w:r>
    </w:p>
    <w:p>
      <w:pPr>
        <w:pStyle w:val="ListBullet"/>
        <w:ind w:left="340"/>
      </w:pPr>
      <w:r>
        <w:t>✔ Saving and paying off debt</w:t>
      </w:r>
    </w:p>
    <w:p>
      <w:pPr>
        <w:pStyle w:val="ListBullet"/>
        <w:ind w:left="340"/>
      </w:pPr>
      <w:r>
        <w:t>Fun spending</w:t>
      </w:r>
    </w:p>
    <w:p>
      <w:r>
        <w:rPr>
          <w:b w:val="0"/>
          <w:i/>
          <w:sz w:val="20"/>
        </w:rPr>
        <w:t>After the answer: Needs 50, wants 30, saving and debt 20: a starting point you can change.</w:t>
      </w:r>
    </w:p>
    <w:p>
      <w:r>
        <w:rPr>
          <w:b w:val="0"/>
          <w:i w:val="0"/>
        </w:rPr>
        <w:t>Q4.2  An emergency fund is usually measured in…</w:t>
      </w:r>
    </w:p>
    <w:p>
      <w:pPr>
        <w:pStyle w:val="ListBullet"/>
        <w:ind w:left="340"/>
      </w:pPr>
      <w:r>
        <w:t>Years of salary</w:t>
      </w:r>
    </w:p>
    <w:p>
      <w:pPr>
        <w:pStyle w:val="ListBullet"/>
        <w:ind w:left="340"/>
      </w:pPr>
      <w:r>
        <w:t>✔ Months of essential spending</w:t>
      </w:r>
    </w:p>
    <w:p>
      <w:pPr>
        <w:pStyle w:val="ListBullet"/>
        <w:ind w:left="340"/>
      </w:pPr>
      <w:r>
        <w:t>Percent of your pension</w:t>
      </w:r>
    </w:p>
    <w:p>
      <w:r>
        <w:rPr>
          <w:b w:val="0"/>
          <w:i/>
          <w:sz w:val="20"/>
        </w:rPr>
        <w:t>After the answer: Months of essential spending: commonly 3 to 6 months.</w:t>
      </w:r>
    </w:p>
    <w:p>
      <w:r>
        <w:rPr>
          <w:b/>
          <w:i w:val="0"/>
        </w:rPr>
        <w:t>Next: Episode 5: Which debt do I clear first?</w:t>
      </w:r>
    </w:p>
    <w:p>
      <w:r>
        <w:rPr>
          <w:b w:val="0"/>
          <w:i w:val="0"/>
        </w:rPr>
        <w:t>Sources to check: MABS (Money Advice and Budgeting Service), CCPC, Citizens Information.</w:t>
      </w:r>
    </w:p>
    <w:p>
      <w:r>
        <w:rPr>
          <w:b/>
          <w:i w:val="0"/>
        </w:rPr>
        <w:t>Check before publishing:</w:t>
      </w:r>
    </w:p>
    <w:p>
      <w:pPr>
        <w:pStyle w:val="ListBullet"/>
        <w:ind w:left="340"/>
      </w:pPr>
      <w:r>
        <w:t>Do not say how many months everyone needs. Say "commonly".</w:t>
      </w:r>
    </w:p>
    <w:p>
      <w:pPr>
        <w:pStyle w:val="ListBullet"/>
        <w:ind w:left="340"/>
      </w:pPr>
      <w:r>
        <w:t>Never judge spending choices.</w:t>
      </w:r>
    </w:p>
    <w:p/>
    <w:p>
      <w:pPr>
        <w:pStyle w:val="Heading2"/>
      </w:pPr>
      <w:r>
        <w:rPr>
          <w:color w:val="0F2F4A"/>
        </w:rPr>
        <w:t>Episode 5: Which debt do I clear first?</w:t>
      </w:r>
    </w:p>
    <w:p>
      <w:r>
        <w:rPr>
          <w:b/>
          <w:i w:val="0"/>
          <w:color w:val="0B6B74"/>
        </w:rPr>
        <w:t>Length about 60 seconds · Calculators: Debt repayment (debtpay) · Loan repayment (loan)</w:t>
      </w:r>
    </w:p>
    <w:p>
      <w:r>
        <w:rPr>
          <w:b w:val="0"/>
          <w:i w:val="0"/>
        </w:rPr>
        <w:t>Why this video: Gets people unstuck: card debt first, and how fast it can go.</w:t>
      </w:r>
    </w:p>
    <w:p>
      <w:r>
        <w:rPr>
          <w:b/>
          <w:i w:val="0"/>
        </w:rPr>
        <w:t>Try it (what the button opens, with the exact example so screen and video match):</w:t>
      </w:r>
    </w:p>
    <w:p>
      <w:pPr>
        <w:pStyle w:val="ListBullet"/>
        <w:ind w:left="340"/>
      </w:pPr>
      <w:r>
        <w:t>Debt: balance €5,000, APR 20%, €250 a month → debt free in 2 yrs 1 mo, about €1,015 interest.</w:t>
      </w:r>
    </w:p>
    <w:p>
      <w:pPr>
        <w:pStyle w:val="ListBullet"/>
        <w:ind w:left="340"/>
      </w:pPr>
      <w:r>
        <w:t>Loan: €15,000, 8% APR, 5 years → €302 a month, about €3,129 total interest.</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credit card on a table next to a calendar.</w:t>
            </w:r>
          </w:p>
        </w:tc>
        <w:tc>
          <w:tcPr>
            <w:tcW w:type="dxa" w:w="4195"/>
          </w:tcPr>
          <w:p>
            <w:r/>
            <w:r>
              <w:rPr>
                <w:b w:val="0"/>
                <w:sz w:val="19"/>
              </w:rPr>
              <w:t>Debt feels heavy. But it has a number and an end date.</w:t>
            </w:r>
          </w:p>
        </w:tc>
        <w:tc>
          <w:tcPr>
            <w:tcW w:type="dxa" w:w="2268"/>
          </w:tcPr>
          <w:p>
            <w:r/>
            <w:r>
              <w:rPr>
                <w:b w:val="0"/>
                <w:sz w:val="19"/>
              </w:rPr>
              <w:t>Debt has an end date</w:t>
            </w:r>
          </w:p>
        </w:tc>
      </w:tr>
      <w:tr>
        <w:tc>
          <w:tcPr>
            <w:tcW w:type="dxa" w:w="624"/>
          </w:tcPr>
          <w:p>
            <w:r/>
            <w:r>
              <w:rPr>
                <w:b w:val="0"/>
                <w:sz w:val="19"/>
              </w:rPr>
              <w:t>2</w:t>
            </w:r>
          </w:p>
        </w:tc>
        <w:tc>
          <w:tcPr>
            <w:tcW w:type="dxa" w:w="2494"/>
          </w:tcPr>
          <w:p>
            <w:r/>
            <w:r>
              <w:rPr>
                <w:b w:val="0"/>
                <w:sz w:val="19"/>
              </w:rPr>
              <w:t>A balance bar counting down.</w:t>
            </w:r>
          </w:p>
        </w:tc>
        <w:tc>
          <w:tcPr>
            <w:tcW w:type="dxa" w:w="4195"/>
          </w:tcPr>
          <w:p>
            <w:r/>
            <w:r>
              <w:rPr>
                <w:b w:val="0"/>
                <w:sz w:val="19"/>
              </w:rPr>
              <w:t>Five thousand on a card at twenty percent, paying two hundred and fifty a month. Debt-free in two years and one month, with about a thousand in interest.</w:t>
            </w:r>
          </w:p>
        </w:tc>
        <w:tc>
          <w:tcPr>
            <w:tcW w:type="dxa" w:w="2268"/>
          </w:tcPr>
          <w:p>
            <w:r/>
            <w:r>
              <w:rPr>
                <w:b w:val="0"/>
                <w:sz w:val="19"/>
              </w:rPr>
              <w:t>€5,000 · 20% · €250 a month → 2 yrs 1 mo</w:t>
            </w:r>
          </w:p>
        </w:tc>
      </w:tr>
      <w:tr>
        <w:tc>
          <w:tcPr>
            <w:tcW w:type="dxa" w:w="624"/>
          </w:tcPr>
          <w:p>
            <w:r/>
            <w:r>
              <w:rPr>
                <w:b w:val="0"/>
                <w:sz w:val="19"/>
              </w:rPr>
              <w:t>3</w:t>
            </w:r>
          </w:p>
        </w:tc>
        <w:tc>
          <w:tcPr>
            <w:tcW w:type="dxa" w:w="2494"/>
          </w:tcPr>
          <w:p>
            <w:r/>
            <w:r>
              <w:rPr>
                <w:b w:val="0"/>
                <w:sz w:val="19"/>
              </w:rPr>
              <w:t>Two loan cards compared.</w:t>
            </w:r>
          </w:p>
        </w:tc>
        <w:tc>
          <w:tcPr>
            <w:tcW w:type="dxa" w:w="4195"/>
          </w:tcPr>
          <w:p>
            <w:r/>
            <w:r>
              <w:rPr>
                <w:b w:val="0"/>
                <w:sz w:val="19"/>
              </w:rPr>
              <w:t>Higher-interest debt costs you most, so many people clear that first while paying the minimum on the rest.</w:t>
            </w:r>
          </w:p>
        </w:tc>
        <w:tc>
          <w:tcPr>
            <w:tcW w:type="dxa" w:w="2268"/>
          </w:tcPr>
          <w:p>
            <w:r/>
            <w:r>
              <w:rPr>
                <w:b w:val="0"/>
                <w:sz w:val="19"/>
              </w:rPr>
              <w:t>Highest interest first</w:t>
            </w:r>
          </w:p>
        </w:tc>
      </w:tr>
      <w:tr>
        <w:tc>
          <w:tcPr>
            <w:tcW w:type="dxa" w:w="624"/>
          </w:tcPr>
          <w:p>
            <w:r/>
            <w:r>
              <w:rPr>
                <w:b w:val="0"/>
                <w:sz w:val="19"/>
              </w:rPr>
              <w:t>4</w:t>
            </w:r>
          </w:p>
        </w:tc>
        <w:tc>
          <w:tcPr>
            <w:tcW w:type="dxa" w:w="2494"/>
          </w:tcPr>
          <w:p>
            <w:r/>
            <w:r>
              <w:rPr>
                <w:b w:val="0"/>
                <w:sz w:val="19"/>
              </w:rPr>
              <w:t>A loan card: €15,000 over 5 years.</w:t>
            </w:r>
          </w:p>
        </w:tc>
        <w:tc>
          <w:tcPr>
            <w:tcW w:type="dxa" w:w="4195"/>
          </w:tcPr>
          <w:p>
            <w:r/>
            <w:r>
              <w:rPr>
                <w:b w:val="0"/>
                <w:sz w:val="19"/>
              </w:rPr>
              <w:t>Before you take a loan, check the cost. Fifteen thousand at eight percent over five years is about three hundred a month, and three thousand in interest.</w:t>
            </w:r>
          </w:p>
        </w:tc>
        <w:tc>
          <w:tcPr>
            <w:tcW w:type="dxa" w:w="2268"/>
          </w:tcPr>
          <w:p>
            <w:r/>
            <w:r>
              <w:rPr>
                <w:b w:val="0"/>
                <w:sz w:val="19"/>
              </w:rPr>
              <w:t>€15,000 · 8% · 5 yrs → €302 a month</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Try your own numbers. If debt is worrying you, free help exists.</w:t>
            </w:r>
          </w:p>
        </w:tc>
        <w:tc>
          <w:tcPr>
            <w:tcW w:type="dxa" w:w="2268"/>
          </w:tcPr>
          <w:p>
            <w:r/>
            <w:r>
              <w:rPr>
                <w:b w:val="0"/>
                <w:sz w:val="19"/>
              </w:rPr>
              <w:t>Try it · MABS helpline</w:t>
            </w:r>
          </w:p>
        </w:tc>
      </w:tr>
    </w:tbl>
    <w:p/>
    <w:p>
      <w:r>
        <w:rPr>
          <w:b/>
          <w:i w:val="0"/>
        </w:rPr>
        <w:t>Check yourself (shown after the tool)</w:t>
      </w:r>
    </w:p>
    <w:p>
      <w:r>
        <w:rPr>
          <w:b w:val="0"/>
          <w:i w:val="0"/>
        </w:rPr>
        <w:t>Q5.1  Which debt usually costs the most to carry?</w:t>
      </w:r>
    </w:p>
    <w:p>
      <w:pPr>
        <w:pStyle w:val="ListBullet"/>
        <w:ind w:left="340"/>
      </w:pPr>
      <w:r>
        <w:t>✔ Highest interest rate</w:t>
      </w:r>
    </w:p>
    <w:p>
      <w:pPr>
        <w:pStyle w:val="ListBullet"/>
        <w:ind w:left="340"/>
      </w:pPr>
      <w:r>
        <w:t>Biggest balance</w:t>
      </w:r>
    </w:p>
    <w:p>
      <w:pPr>
        <w:pStyle w:val="ListBullet"/>
        <w:ind w:left="340"/>
      </w:pPr>
      <w:r>
        <w:t>Oldest debt</w:t>
      </w:r>
    </w:p>
    <w:p>
      <w:r>
        <w:rPr>
          <w:b w:val="0"/>
          <w:i/>
          <w:sz w:val="20"/>
        </w:rPr>
        <w:t>After the answer: Interest is where the cost builds, so a high rate hurts most.</w:t>
      </w:r>
    </w:p>
    <w:p>
      <w:r>
        <w:rPr>
          <w:b w:val="0"/>
          <w:i w:val="0"/>
        </w:rPr>
        <w:t>Q5.2  Paying more than the minimum on a card…</w:t>
      </w:r>
    </w:p>
    <w:p>
      <w:pPr>
        <w:pStyle w:val="ListBullet"/>
        <w:ind w:left="340"/>
      </w:pPr>
      <w:r>
        <w:t>Does nothing</w:t>
      </w:r>
    </w:p>
    <w:p>
      <w:pPr>
        <w:pStyle w:val="ListBullet"/>
        <w:ind w:left="340"/>
      </w:pPr>
      <w:r>
        <w:t>✔ Cuts the time and the interest</w:t>
      </w:r>
    </w:p>
    <w:p>
      <w:pPr>
        <w:pStyle w:val="ListBullet"/>
        <w:ind w:left="340"/>
      </w:pPr>
      <w:r>
        <w:t>Raises the rate</w:t>
      </w:r>
    </w:p>
    <w:p>
      <w:r>
        <w:rPr>
          <w:b w:val="0"/>
          <w:i/>
          <w:sz w:val="20"/>
        </w:rPr>
        <w:t>After the answer: The balance falls faster, so less interest is charged.</w:t>
      </w:r>
    </w:p>
    <w:p>
      <w:r>
        <w:rPr>
          <w:b/>
          <w:i w:val="0"/>
        </w:rPr>
        <w:t>Next: Episode 6: Will my pension be enough?</w:t>
      </w:r>
    </w:p>
    <w:p>
      <w:r>
        <w:rPr>
          <w:b w:val="0"/>
          <w:i w:val="0"/>
        </w:rPr>
        <w:t>Sources to check: MABS, CCPC, Central Bank of Ireland.</w:t>
      </w:r>
    </w:p>
    <w:p>
      <w:r>
        <w:rPr>
          <w:b/>
          <w:i w:val="0"/>
        </w:rPr>
        <w:t>Check before publishing:</w:t>
      </w:r>
    </w:p>
    <w:p>
      <w:pPr>
        <w:pStyle w:val="ListBullet"/>
        <w:ind w:left="340"/>
      </w:pPr>
      <w:r>
        <w:t>⚠ Add a calm line: "If you are struggling, MABS can help." Confirm their current phone line and web address before publishing.</w:t>
      </w:r>
    </w:p>
    <w:p/>
    <w:p>
      <w:pPr>
        <w:pStyle w:val="Heading2"/>
      </w:pPr>
      <w:r>
        <w:rPr>
          <w:color w:val="0F2F4A"/>
        </w:rPr>
        <w:t>Episode 6: Will my pension be enough?</w:t>
      </w:r>
    </w:p>
    <w:p>
      <w:r>
        <w:rPr>
          <w:b/>
          <w:i w:val="0"/>
          <w:color w:val="0B6B74"/>
        </w:rPr>
        <w:t>Length about 75 seconds · Calculators: Retirement projection (retirement) · Contribution impact (contrib)</w:t>
      </w:r>
    </w:p>
    <w:p>
      <w:r>
        <w:rPr>
          <w:b w:val="0"/>
          <w:i w:val="0"/>
        </w:rPr>
        <w:t>Why this video: The big one. It connects to our existing videos, so this episode replaces the weakest parts of the old intro.</w:t>
      </w:r>
    </w:p>
    <w:p>
      <w:r>
        <w:rPr>
          <w:b/>
          <w:i w:val="0"/>
        </w:rPr>
        <w:t>Try it (what the button opens, with the exact example so screen and video match):</w:t>
      </w:r>
    </w:p>
    <w:p>
      <w:pPr>
        <w:pStyle w:val="ListBullet"/>
        <w:ind w:left="340"/>
      </w:pPr>
      <w:r>
        <w:t>Retirement: age 40, retire at 65, pension €60,000, €500 a month → projected about €332,187 in today’s money against a €640,000 target, gap about €307,813 (inflation 2%).</w:t>
      </w:r>
    </w:p>
    <w:p>
      <w:pPr>
        <w:pStyle w:val="ListBullet"/>
        <w:ind w:left="340"/>
      </w:pPr>
      <w:r>
        <w:t>Contribution: salary €60,000, +2% of salary for 25 years at 4.5%, 40% tax rate → could add about €54,572; an extra €100 a month could cost about €60 after relief.</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40-year-old looks at a pension statement.</w:t>
            </w:r>
          </w:p>
        </w:tc>
        <w:tc>
          <w:tcPr>
            <w:tcW w:type="dxa" w:w="4195"/>
          </w:tcPr>
          <w:p>
            <w:r/>
            <w:r>
              <w:rPr>
                <w:b w:val="0"/>
                <w:sz w:val="19"/>
              </w:rPr>
              <w:t>Will your pension be enough? Most people have never checked.</w:t>
            </w:r>
          </w:p>
        </w:tc>
        <w:tc>
          <w:tcPr>
            <w:tcW w:type="dxa" w:w="2268"/>
          </w:tcPr>
          <w:p>
            <w:r/>
            <w:r>
              <w:rPr>
                <w:b w:val="0"/>
                <w:sz w:val="19"/>
              </w:rPr>
              <w:t>Will it be enough?</w:t>
            </w:r>
          </w:p>
        </w:tc>
      </w:tr>
      <w:tr>
        <w:tc>
          <w:tcPr>
            <w:tcW w:type="dxa" w:w="624"/>
          </w:tcPr>
          <w:p>
            <w:r/>
            <w:r>
              <w:rPr>
                <w:b w:val="0"/>
                <w:sz w:val="19"/>
              </w:rPr>
              <w:t>2</w:t>
            </w:r>
          </w:p>
        </w:tc>
        <w:tc>
          <w:tcPr>
            <w:tcW w:type="dxa" w:w="2494"/>
          </w:tcPr>
          <w:p>
            <w:r/>
            <w:r>
              <w:rPr>
                <w:b w:val="0"/>
                <w:sz w:val="19"/>
              </w:rPr>
              <w:t>A road ending at age 65 with a target flag.</w:t>
            </w:r>
          </w:p>
        </w:tc>
        <w:tc>
          <w:tcPr>
            <w:tcW w:type="dxa" w:w="4195"/>
          </w:tcPr>
          <w:p>
            <w:r/>
            <w:r>
              <w:rPr>
                <w:b w:val="0"/>
                <w:sz w:val="19"/>
              </w:rPr>
              <w:t>Say you are forty, planning to retire at sixty-five, with sixty thousand in a pension and five hundred a month going in.</w:t>
            </w:r>
          </w:p>
        </w:tc>
        <w:tc>
          <w:tcPr>
            <w:tcW w:type="dxa" w:w="2268"/>
          </w:tcPr>
          <w:p>
            <w:r/>
            <w:r>
              <w:rPr>
                <w:b w:val="0"/>
                <w:sz w:val="19"/>
              </w:rPr>
              <w:t>Age 40 · retire at 65 · €60,000 saved · €500 a month</w:t>
            </w:r>
          </w:p>
        </w:tc>
      </w:tr>
      <w:tr>
        <w:tc>
          <w:tcPr>
            <w:tcW w:type="dxa" w:w="624"/>
          </w:tcPr>
          <w:p>
            <w:r/>
            <w:r>
              <w:rPr>
                <w:b w:val="0"/>
                <w:sz w:val="19"/>
              </w:rPr>
              <w:t>3</w:t>
            </w:r>
          </w:p>
        </w:tc>
        <w:tc>
          <w:tcPr>
            <w:tcW w:type="dxa" w:w="2494"/>
          </w:tcPr>
          <w:p>
            <w:r/>
            <w:r>
              <w:rPr>
                <w:b w:val="0"/>
                <w:sz w:val="19"/>
              </w:rPr>
              <w:t>A bar stops short of a flag.</w:t>
            </w:r>
          </w:p>
        </w:tc>
        <w:tc>
          <w:tcPr>
            <w:tcW w:type="dxa" w:w="4195"/>
          </w:tcPr>
          <w:p>
            <w:r/>
            <w:r>
              <w:rPr>
                <w:b w:val="0"/>
                <w:sz w:val="19"/>
              </w:rPr>
              <w:t>In today’s money that grows to about three hundred and thirty-two thousand. If you want an income that needs six hundred and forty thousand, there is a gap of around three hundred thousand.</w:t>
            </w:r>
          </w:p>
        </w:tc>
        <w:tc>
          <w:tcPr>
            <w:tcW w:type="dxa" w:w="2268"/>
          </w:tcPr>
          <w:p>
            <w:r/>
            <w:r>
              <w:rPr>
                <w:b w:val="0"/>
                <w:sz w:val="19"/>
              </w:rPr>
              <w:t>About €332,000 vs €640,000 target</w:t>
            </w:r>
          </w:p>
        </w:tc>
      </w:tr>
      <w:tr>
        <w:tc>
          <w:tcPr>
            <w:tcW w:type="dxa" w:w="624"/>
          </w:tcPr>
          <w:p>
            <w:r/>
            <w:r>
              <w:rPr>
                <w:b w:val="0"/>
                <w:sz w:val="19"/>
              </w:rPr>
              <w:t>4</w:t>
            </w:r>
          </w:p>
        </w:tc>
        <w:tc>
          <w:tcPr>
            <w:tcW w:type="dxa" w:w="2494"/>
          </w:tcPr>
          <w:p>
            <w:r/>
            <w:r>
              <w:rPr>
                <w:b w:val="0"/>
                <w:sz w:val="19"/>
              </w:rPr>
              <w:t>A small +€100 coin and a tax-relief arrow.</w:t>
            </w:r>
          </w:p>
        </w:tc>
        <w:tc>
          <w:tcPr>
            <w:tcW w:type="dxa" w:w="4195"/>
          </w:tcPr>
          <w:p>
            <w:r/>
            <w:r>
              <w:rPr>
                <w:b w:val="0"/>
                <w:sz w:val="19"/>
              </w:rPr>
              <w:t>A small rise can matter. For someone on the higher rate, an extra hundred a month can cost about sixty after tax relief.</w:t>
            </w:r>
          </w:p>
        </w:tc>
        <w:tc>
          <w:tcPr>
            <w:tcW w:type="dxa" w:w="2268"/>
          </w:tcPr>
          <w:p>
            <w:r/>
            <w:r>
              <w:rPr>
                <w:b w:val="0"/>
                <w:sz w:val="19"/>
              </w:rPr>
              <w:t>+€100 a month ≈ €60 after tax relief (40% taxpayer)</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Try it with your own pension and your own retirement age.</w:t>
            </w:r>
          </w:p>
        </w:tc>
        <w:tc>
          <w:tcPr>
            <w:tcW w:type="dxa" w:w="2268"/>
          </w:tcPr>
          <w:p>
            <w:r/>
            <w:r>
              <w:rPr>
                <w:b w:val="0"/>
                <w:sz w:val="19"/>
              </w:rPr>
              <w:t>Try it</w:t>
            </w:r>
          </w:p>
        </w:tc>
      </w:tr>
    </w:tbl>
    <w:p/>
    <w:p>
      <w:r>
        <w:rPr>
          <w:b/>
          <w:i w:val="0"/>
        </w:rPr>
        <w:t>Check yourself (shown after the tool)</w:t>
      </w:r>
    </w:p>
    <w:p>
      <w:r>
        <w:rPr>
          <w:b w:val="0"/>
          <w:i w:val="0"/>
        </w:rPr>
        <w:t>Q6.1  “Today’s money” in the result means…</w:t>
      </w:r>
    </w:p>
    <w:p>
      <w:pPr>
        <w:pStyle w:val="ListBullet"/>
        <w:ind w:left="340"/>
      </w:pPr>
      <w:r>
        <w:t>The amount in future euros</w:t>
      </w:r>
    </w:p>
    <w:p>
      <w:pPr>
        <w:pStyle w:val="ListBullet"/>
        <w:ind w:left="340"/>
      </w:pPr>
      <w:r>
        <w:t>✔ The amount adjusted for rising prices</w:t>
      </w:r>
    </w:p>
    <w:p>
      <w:pPr>
        <w:pStyle w:val="ListBullet"/>
        <w:ind w:left="340"/>
      </w:pPr>
      <w:r>
        <w:t>The amount after tax</w:t>
      </w:r>
    </w:p>
    <w:p>
      <w:r>
        <w:rPr>
          <w:b w:val="0"/>
          <w:i/>
          <w:sz w:val="20"/>
        </w:rPr>
        <w:t>After the answer: It shows what the future amount would buy at today’s prices.</w:t>
      </w:r>
    </w:p>
    <w:p>
      <w:r>
        <w:rPr>
          <w:b w:val="0"/>
          <w:i w:val="0"/>
        </w:rPr>
        <w:t>Q6.2  Pension tax relief is…</w:t>
      </w:r>
    </w:p>
    <w:p>
      <w:pPr>
        <w:pStyle w:val="ListBullet"/>
        <w:ind w:left="340"/>
      </w:pPr>
      <w:r>
        <w:t>The same for everyone</w:t>
      </w:r>
    </w:p>
    <w:p>
      <w:pPr>
        <w:pStyle w:val="ListBullet"/>
        <w:ind w:left="340"/>
      </w:pPr>
      <w:r>
        <w:t>✔ Linked to your tax rate</w:t>
      </w:r>
    </w:p>
    <w:p>
      <w:pPr>
        <w:pStyle w:val="ListBullet"/>
        <w:ind w:left="340"/>
      </w:pPr>
      <w:r>
        <w:t>Only for the self-employed</w:t>
      </w:r>
    </w:p>
    <w:p>
      <w:r>
        <w:rPr>
          <w:b w:val="0"/>
          <w:i/>
          <w:sz w:val="20"/>
        </w:rPr>
        <w:t>After the answer: Relief is given at your marginal rate, so a 40% taxpayer gets more back. ⚠ Confirm.</w:t>
      </w:r>
    </w:p>
    <w:p>
      <w:r>
        <w:rPr>
          <w:b/>
          <w:i w:val="0"/>
        </w:rPr>
        <w:t>Next: Episode 7: Extra pension, and what tax relief does</w:t>
      </w:r>
    </w:p>
    <w:p>
      <w:r>
        <w:rPr>
          <w:b w:val="0"/>
          <w:i w:val="0"/>
        </w:rPr>
        <w:t>Sources to check: Pensions Authority, Revenue (pension tax relief), Citizens Information, Department of Social Protection (State Pension).</w:t>
      </w:r>
    </w:p>
    <w:p>
      <w:r>
        <w:rPr>
          <w:b/>
          <w:i w:val="0"/>
        </w:rPr>
        <w:t>Check before publishing:</w:t>
      </w:r>
    </w:p>
    <w:p>
      <w:pPr>
        <w:pStyle w:val="ListBullet"/>
        <w:ind w:left="340"/>
      </w:pPr>
      <w:r>
        <w:t>⚠ Tax relief age limits in the app (15% under 30 up to 40% from 60) must be verified.</w:t>
      </w:r>
    </w:p>
    <w:p>
      <w:pPr>
        <w:pStyle w:val="ListBullet"/>
        <w:ind w:left="340"/>
      </w:pPr>
      <w:r>
        <w:t>Say the State Pension is not included unless the customer chooses to include it.</w:t>
      </w:r>
    </w:p>
    <w:p>
      <w:pPr>
        <w:pStyle w:val="ListBullet"/>
        <w:ind w:left="340"/>
      </w:pPr>
      <w:r>
        <w:t>Existing videos: use "What is auto-enrolment?" as the intro to Ep 6 and "How Irish pensions actually work" as an optional "learn more" under the retirement calculators.</w:t>
      </w:r>
    </w:p>
    <w:p/>
    <w:p>
      <w:pPr>
        <w:pStyle w:val="Heading2"/>
      </w:pPr>
      <w:r>
        <w:rPr>
          <w:color w:val="0F2F4A"/>
        </w:rPr>
        <w:t>Episode 7: Extra pension, and what tax relief does</w:t>
      </w:r>
    </w:p>
    <w:p>
      <w:r>
        <w:rPr>
          <w:b/>
          <w:i w:val="0"/>
          <w:color w:val="0B6B74"/>
        </w:rPr>
        <w:t>Length about 65 seconds · Calculators: AVC impact (avc)</w:t>
      </w:r>
    </w:p>
    <w:p>
      <w:r>
        <w:rPr>
          <w:b w:val="0"/>
          <w:i w:val="0"/>
        </w:rPr>
        <w:t>Why this video: Shows how tax relief makes AVCs cheaper than they look.</w:t>
      </w:r>
    </w:p>
    <w:p>
      <w:r>
        <w:rPr>
          <w:b/>
          <w:i w:val="0"/>
        </w:rPr>
        <w:t>Try it (what the button opens, with the exact example so screen and video match):</w:t>
      </w:r>
    </w:p>
    <w:p>
      <w:pPr>
        <w:pStyle w:val="ListBullet"/>
        <w:ind w:left="340"/>
      </w:pPr>
      <w:r>
        <w:t>AVC: €200 a month, salary €60,000, 15 years, 4.5%, 40% tax rate, age 40 → could add about €50,902; each €200 AVC costs about €120 after relief.</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piggy bank with a pension label.</w:t>
            </w:r>
          </w:p>
        </w:tc>
        <w:tc>
          <w:tcPr>
            <w:tcW w:type="dxa" w:w="4195"/>
          </w:tcPr>
          <w:p>
            <w:r/>
            <w:r>
              <w:rPr>
                <w:b w:val="0"/>
                <w:sz w:val="19"/>
              </w:rPr>
              <w:t>An AVC is an extra voluntary pension contribution. And Revenue gives some of it back.</w:t>
            </w:r>
          </w:p>
        </w:tc>
        <w:tc>
          <w:tcPr>
            <w:tcW w:type="dxa" w:w="2268"/>
          </w:tcPr>
          <w:p>
            <w:r/>
            <w:r>
              <w:rPr>
                <w:b w:val="0"/>
                <w:sz w:val="19"/>
              </w:rPr>
              <w:t>AVC = extra pension payment</w:t>
            </w:r>
          </w:p>
        </w:tc>
      </w:tr>
      <w:tr>
        <w:tc>
          <w:tcPr>
            <w:tcW w:type="dxa" w:w="624"/>
          </w:tcPr>
          <w:p>
            <w:r/>
            <w:r>
              <w:rPr>
                <w:b w:val="0"/>
                <w:sz w:val="19"/>
              </w:rPr>
              <w:t>2</w:t>
            </w:r>
          </w:p>
        </w:tc>
        <w:tc>
          <w:tcPr>
            <w:tcW w:type="dxa" w:w="2494"/>
          </w:tcPr>
          <w:p>
            <w:r/>
            <w:r>
              <w:rPr>
                <w:b w:val="0"/>
                <w:sz w:val="19"/>
              </w:rPr>
              <w:t>A €200 coin splits into €120 and €80.</w:t>
            </w:r>
          </w:p>
        </w:tc>
        <w:tc>
          <w:tcPr>
            <w:tcW w:type="dxa" w:w="4195"/>
          </w:tcPr>
          <w:p>
            <w:r/>
            <w:r>
              <w:rPr>
                <w:b w:val="0"/>
                <w:sz w:val="19"/>
              </w:rPr>
              <w:t>A two hundred euro contribution can cost about one hundred and twenty after tax relief at forty percent.</w:t>
            </w:r>
          </w:p>
        </w:tc>
        <w:tc>
          <w:tcPr>
            <w:tcW w:type="dxa" w:w="2268"/>
          </w:tcPr>
          <w:p>
            <w:r/>
            <w:r>
              <w:rPr>
                <w:b w:val="0"/>
                <w:sz w:val="19"/>
              </w:rPr>
              <w:t>€200 in → about €120 real cost</w:t>
            </w:r>
          </w:p>
        </w:tc>
      </w:tr>
      <w:tr>
        <w:tc>
          <w:tcPr>
            <w:tcW w:type="dxa" w:w="624"/>
          </w:tcPr>
          <w:p>
            <w:r/>
            <w:r>
              <w:rPr>
                <w:b w:val="0"/>
                <w:sz w:val="19"/>
              </w:rPr>
              <w:t>3</w:t>
            </w:r>
          </w:p>
        </w:tc>
        <w:tc>
          <w:tcPr>
            <w:tcW w:type="dxa" w:w="2494"/>
          </w:tcPr>
          <w:p>
            <w:r/>
            <w:r>
              <w:rPr>
                <w:b w:val="0"/>
                <w:sz w:val="19"/>
              </w:rPr>
              <w:t>An age ladder with limits rising.</w:t>
            </w:r>
          </w:p>
        </w:tc>
        <w:tc>
          <w:tcPr>
            <w:tcW w:type="dxa" w:w="4195"/>
          </w:tcPr>
          <w:p>
            <w:r/>
            <w:r>
              <w:rPr>
                <w:b w:val="0"/>
                <w:sz w:val="19"/>
              </w:rPr>
              <w:t>There is a limit, and it depends on your age. At forty it applies to up to twenty-five percent of your earnings.</w:t>
            </w:r>
          </w:p>
        </w:tc>
        <w:tc>
          <w:tcPr>
            <w:tcW w:type="dxa" w:w="2268"/>
          </w:tcPr>
          <w:p>
            <w:r/>
            <w:r>
              <w:rPr>
                <w:b w:val="0"/>
                <w:sz w:val="19"/>
              </w:rPr>
              <w:t>Relief limit depends on age</w:t>
            </w:r>
          </w:p>
        </w:tc>
      </w:tr>
      <w:tr>
        <w:tc>
          <w:tcPr>
            <w:tcW w:type="dxa" w:w="624"/>
          </w:tcPr>
          <w:p>
            <w:r/>
            <w:r>
              <w:rPr>
                <w:b w:val="0"/>
                <w:sz w:val="19"/>
              </w:rPr>
              <w:t>4</w:t>
            </w:r>
          </w:p>
        </w:tc>
        <w:tc>
          <w:tcPr>
            <w:tcW w:type="dxa" w:w="2494"/>
          </w:tcPr>
          <w:p>
            <w:r/>
            <w:r>
              <w:rPr>
                <w:b w:val="0"/>
                <w:sz w:val="19"/>
              </w:rPr>
              <w:t>A growth line for 15 years.</w:t>
            </w:r>
          </w:p>
        </w:tc>
        <w:tc>
          <w:tcPr>
            <w:tcW w:type="dxa" w:w="4195"/>
          </w:tcPr>
          <w:p>
            <w:r/>
            <w:r>
              <w:rPr>
                <w:b w:val="0"/>
                <w:sz w:val="19"/>
              </w:rPr>
              <w:t>Paying two hundred a month for fifteen years could add around fifty-one thousand. That is illustrative, not guaranteed.</w:t>
            </w:r>
          </w:p>
        </w:tc>
        <w:tc>
          <w:tcPr>
            <w:tcW w:type="dxa" w:w="2268"/>
          </w:tcPr>
          <w:p>
            <w:r/>
            <w:r>
              <w:rPr>
                <w:b w:val="0"/>
                <w:sz w:val="19"/>
              </w:rPr>
              <w:t>€200 a month · 15 years → about €50,900</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Put in your own salary and age and see.</w:t>
            </w:r>
          </w:p>
        </w:tc>
        <w:tc>
          <w:tcPr>
            <w:tcW w:type="dxa" w:w="2268"/>
          </w:tcPr>
          <w:p>
            <w:r/>
            <w:r>
              <w:rPr>
                <w:b w:val="0"/>
                <w:sz w:val="19"/>
              </w:rPr>
              <w:t>Try it</w:t>
            </w:r>
          </w:p>
        </w:tc>
      </w:tr>
    </w:tbl>
    <w:p/>
    <w:p>
      <w:r>
        <w:rPr>
          <w:b/>
          <w:i w:val="0"/>
        </w:rPr>
        <w:t>Check yourself (shown after the tool)</w:t>
      </w:r>
    </w:p>
    <w:p>
      <w:r>
        <w:rPr>
          <w:b w:val="0"/>
          <w:i w:val="0"/>
        </w:rPr>
        <w:t>Q7.1  Tax relief on pension contributions…</w:t>
      </w:r>
    </w:p>
    <w:p>
      <w:pPr>
        <w:pStyle w:val="ListBullet"/>
        <w:ind w:left="340"/>
      </w:pPr>
      <w:r>
        <w:t>Is unlimited</w:t>
      </w:r>
    </w:p>
    <w:p>
      <w:pPr>
        <w:pStyle w:val="ListBullet"/>
        <w:ind w:left="340"/>
      </w:pPr>
      <w:r>
        <w:t>✔ Has an age-based limit</w:t>
      </w:r>
    </w:p>
    <w:p>
      <w:pPr>
        <w:pStyle w:val="ListBullet"/>
        <w:ind w:left="340"/>
      </w:pPr>
      <w:r>
        <w:t>Is only for employers</w:t>
      </w:r>
    </w:p>
    <w:p>
      <w:r>
        <w:rPr>
          <w:b w:val="0"/>
          <w:i/>
          <w:sz w:val="20"/>
        </w:rPr>
        <w:t>After the answer: There is an age-based percentage limit and an earnings cap. ⚠ Verify current limits.</w:t>
      </w:r>
    </w:p>
    <w:p>
      <w:r>
        <w:rPr>
          <w:b w:val="0"/>
          <w:i w:val="0"/>
        </w:rPr>
        <w:t>Q7.2  An AVC result is…</w:t>
      </w:r>
    </w:p>
    <w:p>
      <w:pPr>
        <w:pStyle w:val="ListBullet"/>
        <w:ind w:left="340"/>
      </w:pPr>
      <w:r>
        <w:t>A guaranteed return</w:t>
      </w:r>
    </w:p>
    <w:p>
      <w:pPr>
        <w:pStyle w:val="ListBullet"/>
        <w:ind w:left="340"/>
      </w:pPr>
      <w:r>
        <w:t>✔ Illustrative</w:t>
      </w:r>
    </w:p>
    <w:p>
      <w:pPr>
        <w:pStyle w:val="ListBullet"/>
        <w:ind w:left="340"/>
      </w:pPr>
      <w:r>
        <w:t>Advice</w:t>
      </w:r>
    </w:p>
    <w:p>
      <w:r>
        <w:rPr>
          <w:b w:val="0"/>
          <w:i/>
          <w:sz w:val="20"/>
        </w:rPr>
        <w:t>After the answer: Growth is not guaranteed.</w:t>
      </w:r>
    </w:p>
    <w:p>
      <w:r>
        <w:rPr>
          <w:b/>
          <w:i w:val="0"/>
        </w:rPr>
        <w:t>Next: Episode 8: Will my money last?</w:t>
      </w:r>
    </w:p>
    <w:p>
      <w:r>
        <w:rPr>
          <w:b w:val="0"/>
          <w:i w:val="0"/>
        </w:rPr>
        <w:t>Sources to check: Revenue, Pensions Authority, Citizens Information.</w:t>
      </w:r>
    </w:p>
    <w:p>
      <w:r>
        <w:rPr>
          <w:b/>
          <w:i w:val="0"/>
        </w:rPr>
        <w:t>Check before publishing:</w:t>
      </w:r>
    </w:p>
    <w:p>
      <w:pPr>
        <w:pStyle w:val="ListBullet"/>
        <w:ind w:left="340"/>
      </w:pPr>
      <w:r>
        <w:t>⚠ Verify relief bands, the €115,000 earnings cap and what the AVC can include.</w:t>
      </w:r>
    </w:p>
    <w:p/>
    <w:p>
      <w:pPr>
        <w:pStyle w:val="Heading2"/>
      </w:pPr>
      <w:r>
        <w:rPr>
          <w:color w:val="0F2F4A"/>
        </w:rPr>
        <w:t>Episode 8: Will my money last?</w:t>
      </w:r>
    </w:p>
    <w:p>
      <w:r>
        <w:rPr>
          <w:b/>
          <w:i w:val="0"/>
          <w:color w:val="0B6B74"/>
        </w:rPr>
        <w:t>Length about 70 seconds · Calculators: Will my money last? (lastmoney) · Retirement drawdown scenarios (drawdown)</w:t>
      </w:r>
    </w:p>
    <w:p>
      <w:r>
        <w:rPr>
          <w:b w:val="0"/>
          <w:i w:val="0"/>
        </w:rPr>
        <w:t>Why this video: Turns "how much" into "how long".</w:t>
      </w:r>
    </w:p>
    <w:p>
      <w:r>
        <w:rPr>
          <w:b/>
          <w:i w:val="0"/>
        </w:rPr>
        <w:t>Try it (what the button opens, with the exact example so screen and video match):</w:t>
      </w:r>
    </w:p>
    <w:p>
      <w:pPr>
        <w:pStyle w:val="ListBullet"/>
        <w:ind w:left="340"/>
      </w:pPr>
      <w:r>
        <w:t>Last: €400,000, withdraw €24,000 a year, 3.15%, from 66, inflation 2% → about 18 years, to about age 84.</w:t>
      </w:r>
    </w:p>
    <w:p>
      <w:pPr>
        <w:pStyle w:val="ListBullet"/>
        <w:ind w:left="340"/>
      </w:pPr>
      <w:r>
        <w:t>Drawdown: €400,000, €20,000 a year → balanced scenario about 25 years.</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retired couple walks along a beach.</w:t>
            </w:r>
          </w:p>
        </w:tc>
        <w:tc>
          <w:tcPr>
            <w:tcW w:type="dxa" w:w="4195"/>
          </w:tcPr>
          <w:p>
            <w:r/>
            <w:r>
              <w:rPr>
                <w:b w:val="0"/>
                <w:sz w:val="19"/>
              </w:rPr>
              <w:t>You have built a pot. Now the question changes: how long will it last?</w:t>
            </w:r>
          </w:p>
        </w:tc>
        <w:tc>
          <w:tcPr>
            <w:tcW w:type="dxa" w:w="2268"/>
          </w:tcPr>
          <w:p>
            <w:r/>
            <w:r>
              <w:rPr>
                <w:b w:val="0"/>
                <w:sz w:val="19"/>
              </w:rPr>
              <w:t>How long will it last?</w:t>
            </w:r>
          </w:p>
        </w:tc>
      </w:tr>
      <w:tr>
        <w:tc>
          <w:tcPr>
            <w:tcW w:type="dxa" w:w="624"/>
          </w:tcPr>
          <w:p>
            <w:r/>
            <w:r>
              <w:rPr>
                <w:b w:val="0"/>
                <w:sz w:val="19"/>
              </w:rPr>
              <w:t>2</w:t>
            </w:r>
          </w:p>
        </w:tc>
        <w:tc>
          <w:tcPr>
            <w:tcW w:type="dxa" w:w="2494"/>
          </w:tcPr>
          <w:p>
            <w:r/>
            <w:r>
              <w:rPr>
                <w:b w:val="0"/>
                <w:sz w:val="19"/>
              </w:rPr>
              <w:t>A bar draining slowly.</w:t>
            </w:r>
          </w:p>
        </w:tc>
        <w:tc>
          <w:tcPr>
            <w:tcW w:type="dxa" w:w="4195"/>
          </w:tcPr>
          <w:p>
            <w:r/>
            <w:r>
              <w:rPr>
                <w:b w:val="0"/>
                <w:sz w:val="19"/>
              </w:rPr>
              <w:t>Four hundred thousand, taking twenty-four thousand a year, rising with prices. About eighteen years, to around age eighty-four.</w:t>
            </w:r>
          </w:p>
        </w:tc>
        <w:tc>
          <w:tcPr>
            <w:tcW w:type="dxa" w:w="2268"/>
          </w:tcPr>
          <w:p>
            <w:r/>
            <w:r>
              <w:rPr>
                <w:b w:val="0"/>
                <w:sz w:val="19"/>
              </w:rPr>
              <w:t>€400,000 · €24,000 a year → about 18 years</w:t>
            </w:r>
          </w:p>
        </w:tc>
      </w:tr>
      <w:tr>
        <w:tc>
          <w:tcPr>
            <w:tcW w:type="dxa" w:w="624"/>
          </w:tcPr>
          <w:p>
            <w:r/>
            <w:r>
              <w:rPr>
                <w:b w:val="0"/>
                <w:sz w:val="19"/>
              </w:rPr>
              <w:t>3</w:t>
            </w:r>
          </w:p>
        </w:tc>
        <w:tc>
          <w:tcPr>
            <w:tcW w:type="dxa" w:w="2494"/>
          </w:tcPr>
          <w:p>
            <w:r/>
            <w:r>
              <w:rPr>
                <w:b w:val="0"/>
                <w:sz w:val="19"/>
              </w:rPr>
              <w:t>Three lines: low, middle, high growth.</w:t>
            </w:r>
          </w:p>
        </w:tc>
        <w:tc>
          <w:tcPr>
            <w:tcW w:type="dxa" w:w="4195"/>
          </w:tcPr>
          <w:p>
            <w:r/>
            <w:r>
              <w:rPr>
                <w:b w:val="0"/>
                <w:sz w:val="19"/>
              </w:rPr>
              <w:t>Growth changes it. Three illustrative paths show a cautious, a balanced and a growth outcome, and real returns vary year to year.</w:t>
            </w:r>
          </w:p>
        </w:tc>
        <w:tc>
          <w:tcPr>
            <w:tcW w:type="dxa" w:w="2268"/>
          </w:tcPr>
          <w:p>
            <w:r/>
            <w:r>
              <w:rPr>
                <w:b w:val="0"/>
                <w:sz w:val="19"/>
              </w:rPr>
              <w:t>Three illustrative paths</w:t>
            </w:r>
          </w:p>
        </w:tc>
      </w:tr>
      <w:tr>
        <w:tc>
          <w:tcPr>
            <w:tcW w:type="dxa" w:w="624"/>
          </w:tcPr>
          <w:p>
            <w:r/>
            <w:r>
              <w:rPr>
                <w:b w:val="0"/>
                <w:sz w:val="19"/>
              </w:rPr>
              <w:t>4</w:t>
            </w:r>
          </w:p>
        </w:tc>
        <w:tc>
          <w:tcPr>
            <w:tcW w:type="dxa" w:w="2494"/>
          </w:tcPr>
          <w:p>
            <w:r/>
            <w:r>
              <w:rPr>
                <w:b w:val="0"/>
                <w:sz w:val="19"/>
              </w:rPr>
              <w:t>A calendar showing the plan end age.</w:t>
            </w:r>
          </w:p>
        </w:tc>
        <w:tc>
          <w:tcPr>
            <w:tcW w:type="dxa" w:w="4195"/>
          </w:tcPr>
          <w:p>
            <w:r/>
            <w:r>
              <w:rPr>
                <w:b w:val="0"/>
                <w:sz w:val="19"/>
              </w:rPr>
              <w:t>And you may live longer than you think, so plan with a safety margin.</w:t>
            </w:r>
          </w:p>
        </w:tc>
        <w:tc>
          <w:tcPr>
            <w:tcW w:type="dxa" w:w="2268"/>
          </w:tcPr>
          <w:p>
            <w:r/>
            <w:r>
              <w:rPr>
                <w:b w:val="0"/>
                <w:sz w:val="19"/>
              </w:rPr>
              <w:t>Plan until a later age</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Try your own pot and your own withdrawal.</w:t>
            </w:r>
          </w:p>
        </w:tc>
        <w:tc>
          <w:tcPr>
            <w:tcW w:type="dxa" w:w="2268"/>
          </w:tcPr>
          <w:p>
            <w:r/>
            <w:r>
              <w:rPr>
                <w:b w:val="0"/>
                <w:sz w:val="19"/>
              </w:rPr>
              <w:t>Try it</w:t>
            </w:r>
          </w:p>
        </w:tc>
      </w:tr>
    </w:tbl>
    <w:p/>
    <w:p>
      <w:r>
        <w:rPr>
          <w:b/>
          <w:i w:val="0"/>
        </w:rPr>
        <w:t>Check yourself (shown after the tool)</w:t>
      </w:r>
    </w:p>
    <w:p>
      <w:r>
        <w:rPr>
          <w:b w:val="0"/>
          <w:i w:val="0"/>
        </w:rPr>
        <w:t>Q8.1  The longer you live, the…</w:t>
      </w:r>
    </w:p>
    <w:p>
      <w:pPr>
        <w:pStyle w:val="ListBullet"/>
        <w:ind w:left="340"/>
      </w:pPr>
      <w:r>
        <w:t>Less your pot needs to last</w:t>
      </w:r>
    </w:p>
    <w:p>
      <w:pPr>
        <w:pStyle w:val="ListBullet"/>
        <w:ind w:left="340"/>
      </w:pPr>
      <w:r>
        <w:t>✔ Longer your pot needs to last</w:t>
      </w:r>
    </w:p>
    <w:p>
      <w:pPr>
        <w:pStyle w:val="ListBullet"/>
        <w:ind w:left="340"/>
      </w:pPr>
      <w:r>
        <w:t>More tax you pay</w:t>
      </w:r>
    </w:p>
    <w:p>
      <w:r>
        <w:rPr>
          <w:b w:val="0"/>
          <w:i/>
          <w:sz w:val="20"/>
        </w:rPr>
        <w:t>After the answer: Planning to a later age is safer.</w:t>
      </w:r>
    </w:p>
    <w:p>
      <w:r>
        <w:rPr>
          <w:b w:val="0"/>
          <w:i w:val="0"/>
        </w:rPr>
        <w:t>Q8.2  Withdrawals that rise with prices make the pot…</w:t>
      </w:r>
    </w:p>
    <w:p>
      <w:pPr>
        <w:pStyle w:val="ListBullet"/>
        <w:ind w:left="340"/>
      </w:pPr>
      <w:r>
        <w:t>Last longer</w:t>
      </w:r>
    </w:p>
    <w:p>
      <w:pPr>
        <w:pStyle w:val="ListBullet"/>
        <w:ind w:left="340"/>
      </w:pPr>
      <w:r>
        <w:t>✔ Last less long</w:t>
      </w:r>
    </w:p>
    <w:p>
      <w:pPr>
        <w:pStyle w:val="ListBullet"/>
        <w:ind w:left="340"/>
      </w:pPr>
      <w:r>
        <w:t>Make no difference</w:t>
      </w:r>
    </w:p>
    <w:p>
      <w:r>
        <w:rPr>
          <w:b w:val="0"/>
          <w:i/>
          <w:sz w:val="20"/>
        </w:rPr>
        <w:t>After the answer: Bigger withdrawals drain it faster.</w:t>
      </w:r>
    </w:p>
    <w:p>
      <w:r>
        <w:rPr>
          <w:b/>
          <w:i w:val="0"/>
        </w:rPr>
        <w:t>Next: Episode 9: Small fees, big difference</w:t>
      </w:r>
    </w:p>
    <w:p>
      <w:r>
        <w:rPr>
          <w:b w:val="0"/>
          <w:i w:val="0"/>
        </w:rPr>
        <w:t>Sources to check: Pensions Authority, Revenue (ARF and vested PRSA rules), CSO life tables.</w:t>
      </w:r>
    </w:p>
    <w:p>
      <w:r>
        <w:rPr>
          <w:b/>
          <w:i w:val="0"/>
        </w:rPr>
        <w:t>Check before publishing:</w:t>
      </w:r>
    </w:p>
    <w:p>
      <w:pPr>
        <w:pStyle w:val="ListBullet"/>
        <w:ind w:left="340"/>
      </w:pPr>
      <w:r>
        <w:t>⚠ Do not say how much is "safe". Say "illustrative".</w:t>
      </w:r>
    </w:p>
    <w:p>
      <w:pPr>
        <w:pStyle w:val="ListBullet"/>
        <w:ind w:left="340"/>
      </w:pPr>
      <w:r>
        <w:t>Tax on withdrawals is not modelled; say so on screen.</w:t>
      </w:r>
    </w:p>
    <w:p/>
    <w:p>
      <w:pPr>
        <w:pStyle w:val="Heading2"/>
      </w:pPr>
      <w:r>
        <w:rPr>
          <w:color w:val="0F2F4A"/>
        </w:rPr>
        <w:t>Episode 9: Small fees, big difference</w:t>
      </w:r>
    </w:p>
    <w:p>
      <w:r>
        <w:rPr>
          <w:b/>
          <w:i w:val="0"/>
          <w:color w:val="0B6B74"/>
        </w:rPr>
        <w:t>Length about 75 seconds · Calculators: Fees impact (fees) · Regular investing (regularinvest) · Compound growth (compound) · Lump-sum growth (lumpsum) · Inflation-adjusted return (realreturn) · Risk &amp; return simulator (riskreturn)</w:t>
      </w:r>
    </w:p>
    <w:p>
      <w:r>
        <w:rPr>
          <w:b w:val="0"/>
          <w:i w:val="0"/>
        </w:rPr>
        <w:t>Why this video: Investing basics in one story: fees, time and risk.</w:t>
      </w:r>
    </w:p>
    <w:p>
      <w:r>
        <w:rPr>
          <w:b/>
          <w:i w:val="0"/>
        </w:rPr>
        <w:t>Try it (what the button opens, with the exact example so screen and video match):</w:t>
      </w:r>
    </w:p>
    <w:p>
      <w:pPr>
        <w:pStyle w:val="ListBullet"/>
        <w:ind w:left="340"/>
      </w:pPr>
      <w:r>
        <w:t>Fees: €50,000, 20 years, 5% growth, fee A 0.5% vs fee B 1.5% → difference about €21,953.</w:t>
      </w:r>
    </w:p>
    <w:p>
      <w:pPr>
        <w:pStyle w:val="ListBullet"/>
        <w:ind w:left="340"/>
      </w:pPr>
      <w:r>
        <w:t>Regular: €300 a month, 15 years, 5%, 1% fee → about €73,109 (fees cost about €6,339).</w:t>
      </w:r>
    </w:p>
    <w:p>
      <w:pPr>
        <w:pStyle w:val="ListBullet"/>
        <w:ind w:left="340"/>
      </w:pPr>
      <w:r>
        <w:t>Compound: €5,000 + €200 a month, 4%, 20 years → about €83,724.</w:t>
      </w:r>
    </w:p>
    <w:p>
      <w:pPr>
        <w:pStyle w:val="ListBullet"/>
        <w:ind w:left="340"/>
      </w:pPr>
      <w:r>
        <w:t>Lump sum: €10,000, 4%, 15 years → €18,009; waiting 5 years costs about €3,207.</w:t>
      </w:r>
    </w:p>
    <w:p>
      <w:pPr>
        <w:pStyle w:val="ListBullet"/>
        <w:ind w:left="340"/>
      </w:pPr>
      <w:r>
        <w:t>Real return: €20,000 at 5% for 15 years → about €30,893 in today’s money.</w:t>
      </w:r>
    </w:p>
    <w:p>
      <w:pPr>
        <w:pStyle w:val="ListBullet"/>
        <w:ind w:left="340"/>
      </w:pPr>
      <w:r>
        <w:t>Risk &amp; return: €20,000, 10 years, balanced → middle outcome about €29,605.</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Seeds growing time-lapse.</w:t>
            </w:r>
          </w:p>
        </w:tc>
        <w:tc>
          <w:tcPr>
            <w:tcW w:type="dxa" w:w="4195"/>
          </w:tcPr>
          <w:p>
            <w:r/>
            <w:r>
              <w:rPr>
                <w:b w:val="0"/>
                <w:sz w:val="19"/>
              </w:rPr>
              <w:t>Money grows slowly, then faster. That is compounding.</w:t>
            </w:r>
          </w:p>
        </w:tc>
        <w:tc>
          <w:tcPr>
            <w:tcW w:type="dxa" w:w="2268"/>
          </w:tcPr>
          <w:p>
            <w:r/>
            <w:r>
              <w:rPr>
                <w:b w:val="0"/>
                <w:sz w:val="19"/>
              </w:rPr>
              <w:t>Time is the engine</w:t>
            </w:r>
          </w:p>
        </w:tc>
      </w:tr>
      <w:tr>
        <w:tc>
          <w:tcPr>
            <w:tcW w:type="dxa" w:w="624"/>
          </w:tcPr>
          <w:p>
            <w:r/>
            <w:r>
              <w:rPr>
                <w:b w:val="0"/>
                <w:sz w:val="19"/>
              </w:rPr>
              <w:t>2</w:t>
            </w:r>
          </w:p>
        </w:tc>
        <w:tc>
          <w:tcPr>
            <w:tcW w:type="dxa" w:w="2494"/>
          </w:tcPr>
          <w:p>
            <w:r/>
            <w:r>
              <w:rPr>
                <w:b w:val="0"/>
                <w:sz w:val="19"/>
              </w:rPr>
              <w:t>Line chart climbing to €83,724.</w:t>
            </w:r>
          </w:p>
        </w:tc>
        <w:tc>
          <w:tcPr>
            <w:tcW w:type="dxa" w:w="4195"/>
          </w:tcPr>
          <w:p>
            <w:r/>
            <w:r>
              <w:rPr>
                <w:b w:val="0"/>
                <w:sz w:val="19"/>
              </w:rPr>
              <w:t>Five thousand to start and two hundred a month for twenty years at four percent could become about eighty-four thousand.</w:t>
            </w:r>
          </w:p>
        </w:tc>
        <w:tc>
          <w:tcPr>
            <w:tcW w:type="dxa" w:w="2268"/>
          </w:tcPr>
          <w:p>
            <w:r/>
            <w:r>
              <w:rPr>
                <w:b w:val="0"/>
                <w:sz w:val="19"/>
              </w:rPr>
              <w:t>€5,000 + €200 a month → about €83,700</w:t>
            </w:r>
          </w:p>
        </w:tc>
      </w:tr>
      <w:tr>
        <w:tc>
          <w:tcPr>
            <w:tcW w:type="dxa" w:w="624"/>
          </w:tcPr>
          <w:p>
            <w:r/>
            <w:r>
              <w:rPr>
                <w:b w:val="0"/>
                <w:sz w:val="19"/>
              </w:rPr>
              <w:t>3</w:t>
            </w:r>
          </w:p>
        </w:tc>
        <w:tc>
          <w:tcPr>
            <w:tcW w:type="dxa" w:w="2494"/>
          </w:tcPr>
          <w:p>
            <w:r/>
            <w:r>
              <w:rPr>
                <w:b w:val="0"/>
                <w:sz w:val="19"/>
              </w:rPr>
              <w:t>Two lines separating.</w:t>
            </w:r>
          </w:p>
        </w:tc>
        <w:tc>
          <w:tcPr>
            <w:tcW w:type="dxa" w:w="4195"/>
          </w:tcPr>
          <w:p>
            <w:r/>
            <w:r>
              <w:rPr>
                <w:b w:val="0"/>
                <w:sz w:val="19"/>
              </w:rPr>
              <w:t>Now fees. On fifty thousand over twenty years, one percent more in fees could cost around twenty-two thousand.</w:t>
            </w:r>
          </w:p>
        </w:tc>
        <w:tc>
          <w:tcPr>
            <w:tcW w:type="dxa" w:w="2268"/>
          </w:tcPr>
          <w:p>
            <w:r/>
            <w:r>
              <w:rPr>
                <w:b w:val="0"/>
                <w:sz w:val="19"/>
              </w:rPr>
              <w:t>1% more fees ≈ €21,900 over 20 years</w:t>
            </w:r>
          </w:p>
        </w:tc>
      </w:tr>
      <w:tr>
        <w:tc>
          <w:tcPr>
            <w:tcW w:type="dxa" w:w="624"/>
          </w:tcPr>
          <w:p>
            <w:r/>
            <w:r>
              <w:rPr>
                <w:b w:val="0"/>
                <w:sz w:val="19"/>
              </w:rPr>
              <w:t>4</w:t>
            </w:r>
          </w:p>
        </w:tc>
        <w:tc>
          <w:tcPr>
            <w:tcW w:type="dxa" w:w="2494"/>
          </w:tcPr>
          <w:p>
            <w:r/>
            <w:r>
              <w:rPr>
                <w:b w:val="0"/>
                <w:sz w:val="19"/>
              </w:rPr>
              <w:t>A calendar flips; a coin waits.</w:t>
            </w:r>
          </w:p>
        </w:tc>
        <w:tc>
          <w:tcPr>
            <w:tcW w:type="dxa" w:w="4195"/>
          </w:tcPr>
          <w:p>
            <w:r/>
            <w:r>
              <w:rPr>
                <w:b w:val="0"/>
                <w:sz w:val="19"/>
              </w:rPr>
              <w:t>And waiting costs too. Starting five years late on a ten thousand investment could mean about three thousand less.</w:t>
            </w:r>
          </w:p>
        </w:tc>
        <w:tc>
          <w:tcPr>
            <w:tcW w:type="dxa" w:w="2268"/>
          </w:tcPr>
          <w:p>
            <w:r/>
            <w:r>
              <w:rPr>
                <w:b w:val="0"/>
                <w:sz w:val="19"/>
              </w:rPr>
              <w:t>Waiting 5 years ≈ €3,200 less</w:t>
            </w:r>
          </w:p>
        </w:tc>
      </w:tr>
      <w:tr>
        <w:tc>
          <w:tcPr>
            <w:tcW w:type="dxa" w:w="624"/>
          </w:tcPr>
          <w:p>
            <w:r/>
            <w:r>
              <w:rPr>
                <w:b w:val="0"/>
                <w:sz w:val="19"/>
              </w:rPr>
              <w:t>5</w:t>
            </w:r>
          </w:p>
        </w:tc>
        <w:tc>
          <w:tcPr>
            <w:tcW w:type="dxa" w:w="2494"/>
          </w:tcPr>
          <w:p>
            <w:r/>
            <w:r>
              <w:rPr>
                <w:b w:val="0"/>
                <w:sz w:val="19"/>
              </w:rPr>
              <w:t>A wavy band for possible outcomes.</w:t>
            </w:r>
          </w:p>
        </w:tc>
        <w:tc>
          <w:tcPr>
            <w:tcW w:type="dxa" w:w="4195"/>
          </w:tcPr>
          <w:p>
            <w:r/>
            <w:r>
              <w:rPr>
                <w:b w:val="0"/>
                <w:sz w:val="19"/>
              </w:rPr>
              <w:t>Returns are never a straight line. Ranges show good and bad years, not promises.</w:t>
            </w:r>
          </w:p>
        </w:tc>
        <w:tc>
          <w:tcPr>
            <w:tcW w:type="dxa" w:w="2268"/>
          </w:tcPr>
          <w:p>
            <w:r/>
            <w:r>
              <w:rPr>
                <w:b w:val="0"/>
                <w:sz w:val="19"/>
              </w:rPr>
              <w:t>Not guaranteed</w:t>
            </w:r>
          </w:p>
        </w:tc>
      </w:tr>
      <w:tr>
        <w:tc>
          <w:tcPr>
            <w:tcW w:type="dxa" w:w="624"/>
          </w:tcPr>
          <w:p>
            <w:r/>
            <w:r>
              <w:rPr>
                <w:b w:val="0"/>
                <w:sz w:val="19"/>
              </w:rPr>
              <w:t>6</w:t>
            </w:r>
          </w:p>
        </w:tc>
        <w:tc>
          <w:tcPr>
            <w:tcW w:type="dxa" w:w="2494"/>
          </w:tcPr>
          <w:p>
            <w:r/>
            <w:r>
              <w:rPr>
                <w:b w:val="0"/>
                <w:sz w:val="19"/>
              </w:rPr>
              <w:t>Phone with "Try it".</w:t>
            </w:r>
          </w:p>
        </w:tc>
        <w:tc>
          <w:tcPr>
            <w:tcW w:type="dxa" w:w="4195"/>
          </w:tcPr>
          <w:p>
            <w:r/>
            <w:r>
              <w:rPr>
                <w:b w:val="0"/>
                <w:sz w:val="19"/>
              </w:rPr>
              <w:t>Try the calculator that fits your question.</w:t>
            </w:r>
          </w:p>
        </w:tc>
        <w:tc>
          <w:tcPr>
            <w:tcW w:type="dxa" w:w="2268"/>
          </w:tcPr>
          <w:p>
            <w:r/>
            <w:r>
              <w:rPr>
                <w:b w:val="0"/>
                <w:sz w:val="19"/>
              </w:rPr>
              <w:t>Try it</w:t>
            </w:r>
          </w:p>
        </w:tc>
      </w:tr>
    </w:tbl>
    <w:p/>
    <w:p>
      <w:r>
        <w:rPr>
          <w:b/>
          <w:i w:val="0"/>
        </w:rPr>
        <w:t>Check yourself (shown after the tool)</w:t>
      </w:r>
    </w:p>
    <w:p>
      <w:r>
        <w:rPr>
          <w:b w:val="0"/>
          <w:i w:val="0"/>
        </w:rPr>
        <w:t>Q9.1  Why do yearly fees matter?</w:t>
      </w:r>
    </w:p>
    <w:p>
      <w:pPr>
        <w:pStyle w:val="ListBullet"/>
        <w:ind w:left="340"/>
      </w:pPr>
      <w:r>
        <w:t>They are taken once</w:t>
      </w:r>
    </w:p>
    <w:p>
      <w:pPr>
        <w:pStyle w:val="ListBullet"/>
        <w:ind w:left="340"/>
      </w:pPr>
      <w:r>
        <w:t>✔ They compound against you every year</w:t>
      </w:r>
    </w:p>
    <w:p>
      <w:pPr>
        <w:pStyle w:val="ListBullet"/>
        <w:ind w:left="340"/>
      </w:pPr>
      <w:r>
        <w:t>They only apply to pensions</w:t>
      </w:r>
    </w:p>
    <w:p>
      <w:r>
        <w:rPr>
          <w:b w:val="0"/>
          <w:i/>
          <w:sz w:val="20"/>
        </w:rPr>
        <w:t>After the answer: A fee every year reduces the amount that can grow.</w:t>
      </w:r>
    </w:p>
    <w:p>
      <w:r>
        <w:rPr>
          <w:b w:val="0"/>
          <w:i w:val="0"/>
        </w:rPr>
        <w:t>Q9.2  Start earlier or later: which usually helps more?</w:t>
      </w:r>
    </w:p>
    <w:p>
      <w:pPr>
        <w:pStyle w:val="ListBullet"/>
        <w:ind w:left="340"/>
      </w:pPr>
      <w:r>
        <w:t>✔ Earlier</w:t>
      </w:r>
    </w:p>
    <w:p>
      <w:pPr>
        <w:pStyle w:val="ListBullet"/>
        <w:ind w:left="340"/>
      </w:pPr>
      <w:r>
        <w:t>Later</w:t>
      </w:r>
    </w:p>
    <w:p>
      <w:pPr>
        <w:pStyle w:val="ListBullet"/>
        <w:ind w:left="340"/>
      </w:pPr>
      <w:r>
        <w:t>No difference</w:t>
      </w:r>
    </w:p>
    <w:p>
      <w:r>
        <w:rPr>
          <w:b w:val="0"/>
          <w:i/>
          <w:sz w:val="20"/>
        </w:rPr>
        <w:t>After the answer: More time for growth to build on itself.</w:t>
      </w:r>
    </w:p>
    <w:p>
      <w:r>
        <w:rPr>
          <w:b/>
          <w:i w:val="0"/>
        </w:rPr>
        <w:t>Next: Episode 10: If something goes wrong</w:t>
      </w:r>
    </w:p>
    <w:p>
      <w:r>
        <w:rPr>
          <w:b w:val="0"/>
          <w:i w:val="0"/>
        </w:rPr>
        <w:t>Sources to check: Central Bank of Ireland (consumer protection), CCPC, Revenue (exit tax, DIRT).</w:t>
      </w:r>
    </w:p>
    <w:p>
      <w:r>
        <w:rPr>
          <w:b/>
          <w:i w:val="0"/>
        </w:rPr>
        <w:t>Check before publishing:</w:t>
      </w:r>
    </w:p>
    <w:p>
      <w:pPr>
        <w:pStyle w:val="ListBullet"/>
        <w:ind w:left="340"/>
      </w:pPr>
      <w:r>
        <w:t>⚠ Tax: 33% DIRT, 38% exit tax and the 8-year deemed disposal are in the app; verify before showing any number.</w:t>
      </w:r>
    </w:p>
    <w:p>
      <w:pPr>
        <w:pStyle w:val="ListBullet"/>
        <w:ind w:left="340"/>
      </w:pPr>
      <w:r>
        <w:t>Never recommend a product or fund.</w:t>
      </w:r>
    </w:p>
    <w:p/>
    <w:p>
      <w:pPr>
        <w:pStyle w:val="Heading2"/>
      </w:pPr>
      <w:r>
        <w:rPr>
          <w:color w:val="0F2F4A"/>
        </w:rPr>
        <w:t>Episode 10: If something goes wrong</w:t>
      </w:r>
    </w:p>
    <w:p>
      <w:r>
        <w:rPr>
          <w:b/>
          <w:i w:val="0"/>
          <w:color w:val="0B6B74"/>
        </w:rPr>
        <w:t>Length about 70 seconds · Calculators: Life cover estimator (lifecover) · Income protection gap (incomegap) · Mortgage protection (mortgageprotect)</w:t>
      </w:r>
    </w:p>
    <w:p>
      <w:r>
        <w:rPr>
          <w:b w:val="0"/>
          <w:i w:val="0"/>
        </w:rPr>
        <w:t>Why this video: Protection explained without fear. Links to the mortgage and income checks.</w:t>
      </w:r>
    </w:p>
    <w:p>
      <w:r>
        <w:rPr>
          <w:b/>
          <w:i w:val="0"/>
        </w:rPr>
        <w:t>Try it (what the button opens, with the exact example so screen and video match):</w:t>
      </w:r>
    </w:p>
    <w:p>
      <w:pPr>
        <w:pStyle w:val="ListBullet"/>
        <w:ind w:left="340"/>
      </w:pPr>
      <w:r>
        <w:t>Life cover: income €60,000, 15 years support, mortgage €250,000 cleared by mortgage protection, other debts → illustrative gap about €227,590.</w:t>
      </w:r>
    </w:p>
    <w:p>
      <w:pPr>
        <w:pStyle w:val="ListBullet"/>
        <w:ind w:left="340"/>
      </w:pPr>
      <w:r>
        <w:t>Income protection: spending €2,500, 3 months employer sick pay, savings €8,000, income €60,000 → about 8.7 months, then a gap of about €1,399 a month.</w:t>
      </w:r>
    </w:p>
    <w:p>
      <w:pPr>
        <w:pStyle w:val="ListBullet"/>
        <w:ind w:left="340"/>
      </w:pPr>
      <w:r>
        <w:t>Mortgage protection: balance €250,000, 4%, 25 years → cover needed today €250,000.</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family dinner, a mortgage letter on the fridge.</w:t>
            </w:r>
          </w:p>
        </w:tc>
        <w:tc>
          <w:tcPr>
            <w:tcW w:type="dxa" w:w="4195"/>
          </w:tcPr>
          <w:p>
            <w:r/>
            <w:r>
              <w:rPr>
                <w:b w:val="0"/>
                <w:sz w:val="19"/>
              </w:rPr>
              <w:t>Nobody likes planning for the worst. But a few minutes can protect the people you love.</w:t>
            </w:r>
          </w:p>
        </w:tc>
        <w:tc>
          <w:tcPr>
            <w:tcW w:type="dxa" w:w="2268"/>
          </w:tcPr>
          <w:p>
            <w:r/>
            <w:r>
              <w:rPr>
                <w:b w:val="0"/>
                <w:sz w:val="19"/>
              </w:rPr>
              <w:t>Protect the people you love</w:t>
            </w:r>
          </w:p>
        </w:tc>
      </w:tr>
      <w:tr>
        <w:tc>
          <w:tcPr>
            <w:tcW w:type="dxa" w:w="624"/>
          </w:tcPr>
          <w:p>
            <w:r/>
            <w:r>
              <w:rPr>
                <w:b w:val="0"/>
                <w:sz w:val="19"/>
              </w:rPr>
              <w:t>2</w:t>
            </w:r>
          </w:p>
        </w:tc>
        <w:tc>
          <w:tcPr>
            <w:tcW w:type="dxa" w:w="2494"/>
          </w:tcPr>
          <w:p>
            <w:r/>
            <w:r>
              <w:rPr>
                <w:b w:val="0"/>
                <w:sz w:val="19"/>
              </w:rPr>
              <w:t>Three shields: mortgage, income, family.</w:t>
            </w:r>
          </w:p>
        </w:tc>
        <w:tc>
          <w:tcPr>
            <w:tcW w:type="dxa" w:w="4195"/>
          </w:tcPr>
          <w:p>
            <w:r/>
            <w:r>
              <w:rPr>
                <w:b w:val="0"/>
                <w:sz w:val="19"/>
              </w:rPr>
              <w:t>There are three questions. Would the mortgage be cleared? Could we cope if I could not work? And what would my family need?</w:t>
            </w:r>
          </w:p>
        </w:tc>
        <w:tc>
          <w:tcPr>
            <w:tcW w:type="dxa" w:w="2268"/>
          </w:tcPr>
          <w:p>
            <w:r/>
            <w:r>
              <w:rPr>
                <w:b w:val="0"/>
                <w:sz w:val="19"/>
              </w:rPr>
              <w:t>Mortgage · income · family</w:t>
            </w:r>
          </w:p>
        </w:tc>
      </w:tr>
      <w:tr>
        <w:tc>
          <w:tcPr>
            <w:tcW w:type="dxa" w:w="624"/>
          </w:tcPr>
          <w:p>
            <w:r/>
            <w:r>
              <w:rPr>
                <w:b w:val="0"/>
                <w:sz w:val="19"/>
              </w:rPr>
              <w:t>3</w:t>
            </w:r>
          </w:p>
        </w:tc>
        <w:tc>
          <w:tcPr>
            <w:tcW w:type="dxa" w:w="2494"/>
          </w:tcPr>
          <w:p>
            <w:r/>
            <w:r>
              <w:rPr>
                <w:b w:val="0"/>
                <w:sz w:val="19"/>
              </w:rPr>
              <w:t>A balance bar for a €250,000 mortgage shrinking.</w:t>
            </w:r>
          </w:p>
        </w:tc>
        <w:tc>
          <w:tcPr>
            <w:tcW w:type="dxa" w:w="4195"/>
          </w:tcPr>
          <w:p>
            <w:r/>
            <w:r>
              <w:rPr>
                <w:b w:val="0"/>
                <w:sz w:val="19"/>
              </w:rPr>
              <w:t>Mortgage protection usually reduces as your mortgage does. Two hundred and fifty thousand today, less every year.</w:t>
            </w:r>
          </w:p>
        </w:tc>
        <w:tc>
          <w:tcPr>
            <w:tcW w:type="dxa" w:w="2268"/>
          </w:tcPr>
          <w:p>
            <w:r/>
            <w:r>
              <w:rPr>
                <w:b w:val="0"/>
                <w:sz w:val="19"/>
              </w:rPr>
              <w:t>Cover reduces as the mortgage falls</w:t>
            </w:r>
          </w:p>
        </w:tc>
      </w:tr>
      <w:tr>
        <w:tc>
          <w:tcPr>
            <w:tcW w:type="dxa" w:w="624"/>
          </w:tcPr>
          <w:p>
            <w:r/>
            <w:r>
              <w:rPr>
                <w:b w:val="0"/>
                <w:sz w:val="19"/>
              </w:rPr>
              <w:t>4</w:t>
            </w:r>
          </w:p>
        </w:tc>
        <w:tc>
          <w:tcPr>
            <w:tcW w:type="dxa" w:w="2494"/>
          </w:tcPr>
          <w:p>
            <w:r/>
            <w:r>
              <w:rPr>
                <w:b w:val="0"/>
                <w:sz w:val="19"/>
              </w:rPr>
              <w:t>A calendar with 8.7 months highlighted.</w:t>
            </w:r>
          </w:p>
        </w:tc>
        <w:tc>
          <w:tcPr>
            <w:tcW w:type="dxa" w:w="4195"/>
          </w:tcPr>
          <w:p>
            <w:r/>
            <w:r>
              <w:rPr>
                <w:b w:val="0"/>
                <w:sz w:val="19"/>
              </w:rPr>
              <w:t>If you could not work, sick pay, Illness Benefit and savings may last about eight and a half months in this example, then there is a monthly gap.</w:t>
            </w:r>
          </w:p>
        </w:tc>
        <w:tc>
          <w:tcPr>
            <w:tcW w:type="dxa" w:w="2268"/>
          </w:tcPr>
          <w:p>
            <w:r/>
            <w:r>
              <w:rPr>
                <w:b w:val="0"/>
                <w:sz w:val="19"/>
              </w:rPr>
              <w:t>About 8.7 months · then a gap of about €1,400 a month</w:t>
            </w:r>
          </w:p>
        </w:tc>
      </w:tr>
      <w:tr>
        <w:tc>
          <w:tcPr>
            <w:tcW w:type="dxa" w:w="624"/>
          </w:tcPr>
          <w:p>
            <w:r/>
            <w:r>
              <w:rPr>
                <w:b w:val="0"/>
                <w:sz w:val="19"/>
              </w:rPr>
              <w:t>5</w:t>
            </w:r>
          </w:p>
        </w:tc>
        <w:tc>
          <w:tcPr>
            <w:tcW w:type="dxa" w:w="2494"/>
          </w:tcPr>
          <w:p>
            <w:r/>
            <w:r>
              <w:rPr>
                <w:b w:val="0"/>
                <w:sz w:val="19"/>
              </w:rPr>
              <w:t>Phone with "Try it".</w:t>
            </w:r>
          </w:p>
        </w:tc>
        <w:tc>
          <w:tcPr>
            <w:tcW w:type="dxa" w:w="4195"/>
          </w:tcPr>
          <w:p>
            <w:r/>
            <w:r>
              <w:rPr>
                <w:b w:val="0"/>
                <w:sz w:val="19"/>
              </w:rPr>
              <w:t>Try each one. A protection expert can refine the answer.</w:t>
            </w:r>
          </w:p>
        </w:tc>
        <w:tc>
          <w:tcPr>
            <w:tcW w:type="dxa" w:w="2268"/>
          </w:tcPr>
          <w:p>
            <w:r/>
            <w:r>
              <w:rPr>
                <w:b w:val="0"/>
                <w:sz w:val="19"/>
              </w:rPr>
              <w:t>Try it · Ask an expert</w:t>
            </w:r>
          </w:p>
        </w:tc>
      </w:tr>
    </w:tbl>
    <w:p/>
    <w:p>
      <w:r>
        <w:rPr>
          <w:b/>
          <w:i w:val="0"/>
        </w:rPr>
        <w:t>Check yourself (shown after the tool)</w:t>
      </w:r>
    </w:p>
    <w:p>
      <w:r>
        <w:rPr>
          <w:b w:val="0"/>
          <w:i w:val="0"/>
        </w:rPr>
        <w:t>Q10.1  Mortgage protection cover usually…</w:t>
      </w:r>
    </w:p>
    <w:p>
      <w:pPr>
        <w:pStyle w:val="ListBullet"/>
        <w:ind w:left="340"/>
      </w:pPr>
      <w:r>
        <w:t>Stays the same</w:t>
      </w:r>
    </w:p>
    <w:p>
      <w:pPr>
        <w:pStyle w:val="ListBullet"/>
        <w:ind w:left="340"/>
      </w:pPr>
      <w:r>
        <w:t>✔ Reduces as your mortgage reduces</w:t>
      </w:r>
    </w:p>
    <w:p>
      <w:pPr>
        <w:pStyle w:val="ListBullet"/>
        <w:ind w:left="340"/>
      </w:pPr>
      <w:r>
        <w:t>Increases every year</w:t>
      </w:r>
    </w:p>
    <w:p>
      <w:r>
        <w:rPr>
          <w:b w:val="0"/>
          <w:i/>
          <w:sz w:val="20"/>
        </w:rPr>
        <w:t>After the answer: It is designed to match the balance falling.</w:t>
      </w:r>
    </w:p>
    <w:p>
      <w:r>
        <w:rPr>
          <w:b w:val="0"/>
          <w:i w:val="0"/>
        </w:rPr>
        <w:t>Q10.2  The life cover result is…</w:t>
      </w:r>
    </w:p>
    <w:p>
      <w:pPr>
        <w:pStyle w:val="ListBullet"/>
        <w:ind w:left="340"/>
      </w:pPr>
      <w:r>
        <w:t>A recommendation</w:t>
      </w:r>
    </w:p>
    <w:p>
      <w:pPr>
        <w:pStyle w:val="ListBullet"/>
        <w:ind w:left="340"/>
      </w:pPr>
      <w:r>
        <w:t>✔ A rough illustration</w:t>
      </w:r>
    </w:p>
    <w:p>
      <w:pPr>
        <w:pStyle w:val="ListBullet"/>
        <w:ind w:left="340"/>
      </w:pPr>
      <w:r>
        <w:t>A quote</w:t>
      </w:r>
    </w:p>
    <w:p>
      <w:r>
        <w:rPr>
          <w:b w:val="0"/>
          <w:i/>
          <w:sz w:val="20"/>
        </w:rPr>
        <w:t>After the answer: An expert can refine it.</w:t>
      </w:r>
    </w:p>
    <w:p>
      <w:r>
        <w:rPr>
          <w:b/>
          <w:i w:val="0"/>
        </w:rPr>
        <w:t>Next: Episode 11: Where do I stand today?</w:t>
      </w:r>
    </w:p>
    <w:p>
      <w:r>
        <w:rPr>
          <w:b w:val="0"/>
          <w:i w:val="0"/>
        </w:rPr>
        <w:t>Sources to check: Department of Social Protection (Illness Benefit), CCPC, Central Bank of Ireland.</w:t>
      </w:r>
    </w:p>
    <w:p>
      <w:r>
        <w:rPr>
          <w:b/>
          <w:i w:val="0"/>
        </w:rPr>
        <w:t>Check before publishing:</w:t>
      </w:r>
    </w:p>
    <w:p>
      <w:pPr>
        <w:pStyle w:val="ListBullet"/>
        <w:ind w:left="340"/>
      </w:pPr>
      <w:r>
        <w:t>⚠ Illness Benefit weekly rate and the PRSI condition are in the app; verify.</w:t>
      </w:r>
    </w:p>
    <w:p>
      <w:pPr>
        <w:pStyle w:val="ListBullet"/>
        <w:ind w:left="340"/>
      </w:pPr>
      <w:r>
        <w:t>Handle with sensitivity; no scare tactics, no product names.</w:t>
      </w:r>
    </w:p>
    <w:p/>
    <w:p>
      <w:pPr>
        <w:pStyle w:val="Heading2"/>
      </w:pPr>
      <w:r>
        <w:rPr>
          <w:color w:val="0F2F4A"/>
        </w:rPr>
        <w:t>Episode 11: Where do I stand today?</w:t>
      </w:r>
    </w:p>
    <w:p>
      <w:r>
        <w:rPr>
          <w:b/>
          <w:i w:val="0"/>
          <w:color w:val="0B6B74"/>
        </w:rPr>
        <w:t>Length about 60 seconds · Calculators: Net worth (networth) · Goal planner (goalplanner)</w:t>
      </w:r>
    </w:p>
    <w:p>
      <w:r>
        <w:rPr>
          <w:b w:val="0"/>
          <w:i w:val="0"/>
        </w:rPr>
        <w:t>Why this video: A friendly checkpoint before building a plan. Opens "Make my plan".</w:t>
      </w:r>
    </w:p>
    <w:p>
      <w:r>
        <w:rPr>
          <w:b/>
          <w:i w:val="0"/>
        </w:rPr>
        <w:t>Try it (what the button opens, with the exact example so screen and video match):</w:t>
      </w:r>
    </w:p>
    <w:p>
      <w:pPr>
        <w:pStyle w:val="ListBullet"/>
        <w:ind w:left="340"/>
      </w:pPr>
      <w:r>
        <w:t>Net worth: savings €15,000, investments €10,000, pension €60,000, property €350,000, mortgage €250,000, other loans €8,000 → €177,000.</w:t>
      </w:r>
    </w:p>
    <w:p>
      <w:pPr>
        <w:pStyle w:val="ListBullet"/>
        <w:ind w:left="340"/>
      </w:pPr>
      <w:r>
        <w:t>Goal planner: €15,000 goal in 3 years, €2,000 saved, 2% → about €372 a month.</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A person lays everyday money items on a table.</w:t>
            </w:r>
          </w:p>
        </w:tc>
        <w:tc>
          <w:tcPr>
            <w:tcW w:type="dxa" w:w="4195"/>
          </w:tcPr>
          <w:p>
            <w:r/>
            <w:r>
              <w:rPr>
                <w:b w:val="0"/>
                <w:sz w:val="19"/>
              </w:rPr>
              <w:t>Where do you stand today? Add up what you own and what you owe.</w:t>
            </w:r>
          </w:p>
        </w:tc>
        <w:tc>
          <w:tcPr>
            <w:tcW w:type="dxa" w:w="2268"/>
          </w:tcPr>
          <w:p>
            <w:r/>
            <w:r>
              <w:rPr>
                <w:b w:val="0"/>
                <w:sz w:val="19"/>
              </w:rPr>
              <w:t>Own minus owe</w:t>
            </w:r>
          </w:p>
        </w:tc>
      </w:tr>
      <w:tr>
        <w:tc>
          <w:tcPr>
            <w:tcW w:type="dxa" w:w="624"/>
          </w:tcPr>
          <w:p>
            <w:r/>
            <w:r>
              <w:rPr>
                <w:b w:val="0"/>
                <w:sz w:val="19"/>
              </w:rPr>
              <w:t>2</w:t>
            </w:r>
          </w:p>
        </w:tc>
        <w:tc>
          <w:tcPr>
            <w:tcW w:type="dxa" w:w="2494"/>
          </w:tcPr>
          <w:p>
            <w:r/>
            <w:r>
              <w:rPr>
                <w:b w:val="0"/>
                <w:sz w:val="19"/>
              </w:rPr>
              <w:t>A balance sheet animation lands on €177,000.</w:t>
            </w:r>
          </w:p>
        </w:tc>
        <w:tc>
          <w:tcPr>
            <w:tcW w:type="dxa" w:w="4195"/>
          </w:tcPr>
          <w:p>
            <w:r/>
            <w:r>
              <w:rPr>
                <w:b w:val="0"/>
                <w:sz w:val="19"/>
              </w:rPr>
              <w:t>Savings, investments, pension and home, minus the mortgage and loans. In this example, about one hundred and seventy-seven thousand.</w:t>
            </w:r>
          </w:p>
        </w:tc>
        <w:tc>
          <w:tcPr>
            <w:tcW w:type="dxa" w:w="2268"/>
          </w:tcPr>
          <w:p>
            <w:r/>
            <w:r>
              <w:rPr>
                <w:b w:val="0"/>
                <w:sz w:val="19"/>
              </w:rPr>
              <w:t>Net worth ≈ €177,000</w:t>
            </w:r>
          </w:p>
        </w:tc>
      </w:tr>
      <w:tr>
        <w:tc>
          <w:tcPr>
            <w:tcW w:type="dxa" w:w="624"/>
          </w:tcPr>
          <w:p>
            <w:r/>
            <w:r>
              <w:rPr>
                <w:b w:val="0"/>
                <w:sz w:val="19"/>
              </w:rPr>
              <w:t>3</w:t>
            </w:r>
          </w:p>
        </w:tc>
        <w:tc>
          <w:tcPr>
            <w:tcW w:type="dxa" w:w="2494"/>
          </w:tcPr>
          <w:p>
            <w:r/>
            <w:r>
              <w:rPr>
                <w:b w:val="0"/>
                <w:sz w:val="19"/>
              </w:rPr>
              <w:t>A goal card: €15,000 in 3 years.</w:t>
            </w:r>
          </w:p>
        </w:tc>
        <w:tc>
          <w:tcPr>
            <w:tcW w:type="dxa" w:w="4195"/>
          </w:tcPr>
          <w:p>
            <w:r/>
            <w:r>
              <w:rPr>
                <w:b w:val="0"/>
                <w:sz w:val="19"/>
              </w:rPr>
              <w:t>Now a goal. Fifteen thousand in three years, with two thousand saved, is about three hundred and seventy-two euro a month.</w:t>
            </w:r>
          </w:p>
        </w:tc>
        <w:tc>
          <w:tcPr>
            <w:tcW w:type="dxa" w:w="2268"/>
          </w:tcPr>
          <w:p>
            <w:r/>
            <w:r>
              <w:rPr>
                <w:b w:val="0"/>
                <w:sz w:val="19"/>
              </w:rPr>
              <w:t>€15,000 in 3 years → about €372 a month</w:t>
            </w:r>
          </w:p>
        </w:tc>
      </w:tr>
      <w:tr>
        <w:tc>
          <w:tcPr>
            <w:tcW w:type="dxa" w:w="624"/>
          </w:tcPr>
          <w:p>
            <w:r/>
            <w:r>
              <w:rPr>
                <w:b w:val="0"/>
                <w:sz w:val="19"/>
              </w:rPr>
              <w:t>4</w:t>
            </w:r>
          </w:p>
        </w:tc>
        <w:tc>
          <w:tcPr>
            <w:tcW w:type="dxa" w:w="2494"/>
          </w:tcPr>
          <w:p>
            <w:r/>
            <w:r>
              <w:rPr>
                <w:b w:val="0"/>
                <w:sz w:val="19"/>
              </w:rPr>
              <w:t>The LifeMap map path appears.</w:t>
            </w:r>
          </w:p>
        </w:tc>
        <w:tc>
          <w:tcPr>
            <w:tcW w:type="dxa" w:w="4195"/>
          </w:tcPr>
          <w:p>
            <w:r/>
            <w:r>
              <w:rPr>
                <w:b w:val="0"/>
                <w:sz w:val="19"/>
              </w:rPr>
              <w:t>Put your goals together and LifeMap builds a map for you.</w:t>
            </w:r>
          </w:p>
        </w:tc>
        <w:tc>
          <w:tcPr>
            <w:tcW w:type="dxa" w:w="2268"/>
          </w:tcPr>
          <w:p>
            <w:r/>
            <w:r>
              <w:rPr>
                <w:b w:val="0"/>
                <w:sz w:val="19"/>
              </w:rPr>
              <w:t>Build your LifeMap</w:t>
            </w:r>
          </w:p>
        </w:tc>
      </w:tr>
      <w:tr>
        <w:tc>
          <w:tcPr>
            <w:tcW w:type="dxa" w:w="624"/>
          </w:tcPr>
          <w:p>
            <w:r/>
            <w:r>
              <w:rPr>
                <w:b w:val="0"/>
                <w:sz w:val="19"/>
              </w:rPr>
              <w:t>5</w:t>
            </w:r>
          </w:p>
        </w:tc>
        <w:tc>
          <w:tcPr>
            <w:tcW w:type="dxa" w:w="2494"/>
          </w:tcPr>
          <w:p>
            <w:r/>
            <w:r>
              <w:rPr>
                <w:b w:val="0"/>
                <w:sz w:val="19"/>
              </w:rPr>
              <w:t>Phone with "Make my plan".</w:t>
            </w:r>
          </w:p>
        </w:tc>
        <w:tc>
          <w:tcPr>
            <w:tcW w:type="dxa" w:w="4195"/>
          </w:tcPr>
          <w:p>
            <w:r/>
            <w:r>
              <w:rPr>
                <w:b w:val="0"/>
                <w:sz w:val="19"/>
              </w:rPr>
              <w:t>It takes a few minutes. You choose what to share.</w:t>
            </w:r>
          </w:p>
        </w:tc>
        <w:tc>
          <w:tcPr>
            <w:tcW w:type="dxa" w:w="2268"/>
          </w:tcPr>
          <w:p>
            <w:r/>
            <w:r>
              <w:rPr>
                <w:b w:val="0"/>
                <w:sz w:val="19"/>
              </w:rPr>
              <w:t>Make my plan</w:t>
            </w:r>
          </w:p>
        </w:tc>
      </w:tr>
    </w:tbl>
    <w:p/>
    <w:p>
      <w:r>
        <w:rPr>
          <w:b/>
          <w:i w:val="0"/>
        </w:rPr>
        <w:t>Check yourself (shown after the tool)</w:t>
      </w:r>
    </w:p>
    <w:p>
      <w:r>
        <w:rPr>
          <w:b w:val="0"/>
          <w:i w:val="0"/>
        </w:rPr>
        <w:t>Q11.1  Net worth is…</w:t>
      </w:r>
    </w:p>
    <w:p>
      <w:pPr>
        <w:pStyle w:val="ListBullet"/>
        <w:ind w:left="340"/>
      </w:pPr>
      <w:r>
        <w:t>Income minus spending</w:t>
      </w:r>
    </w:p>
    <w:p>
      <w:pPr>
        <w:pStyle w:val="ListBullet"/>
        <w:ind w:left="340"/>
      </w:pPr>
      <w:r>
        <w:t>✔ What you own minus what you owe</w:t>
      </w:r>
    </w:p>
    <w:p>
      <w:pPr>
        <w:pStyle w:val="ListBullet"/>
        <w:ind w:left="340"/>
      </w:pPr>
      <w:r>
        <w:t>Your pension only</w:t>
      </w:r>
    </w:p>
    <w:p>
      <w:r>
        <w:rPr>
          <w:b w:val="0"/>
          <w:i/>
          <w:sz w:val="20"/>
        </w:rPr>
        <w:t>After the answer: Assets minus debts.</w:t>
      </w:r>
    </w:p>
    <w:p>
      <w:r>
        <w:rPr>
          <w:b w:val="0"/>
          <w:i w:val="0"/>
        </w:rPr>
        <w:t>Q11.2  A goal planner result shows…</w:t>
      </w:r>
    </w:p>
    <w:p>
      <w:pPr>
        <w:pStyle w:val="ListBullet"/>
        <w:ind w:left="340"/>
      </w:pPr>
      <w:r>
        <w:t>✔ A monthly amount to reach the goal</w:t>
      </w:r>
    </w:p>
    <w:p>
      <w:pPr>
        <w:pStyle w:val="ListBullet"/>
        <w:ind w:left="340"/>
      </w:pPr>
      <w:r>
        <w:t>A guarantee</w:t>
      </w:r>
    </w:p>
    <w:p>
      <w:pPr>
        <w:pStyle w:val="ListBullet"/>
        <w:ind w:left="340"/>
      </w:pPr>
      <w:r>
        <w:t>A loan offer</w:t>
      </w:r>
    </w:p>
    <w:p>
      <w:r>
        <w:rPr>
          <w:b w:val="0"/>
          <w:i/>
          <w:sz w:val="20"/>
        </w:rPr>
        <w:t>After the answer: It estimates a monthly saving.</w:t>
      </w:r>
    </w:p>
    <w:p>
      <w:r>
        <w:rPr>
          <w:b/>
          <w:i w:val="0"/>
        </w:rPr>
        <w:t>Next: Episode 12: Reading your LifeMap plan</w:t>
      </w:r>
    </w:p>
    <w:p>
      <w:r>
        <w:rPr>
          <w:b w:val="0"/>
          <w:i w:val="0"/>
        </w:rPr>
        <w:t>Sources to check: CSO, Central Bank of Ireland, Citizens Information.</w:t>
      </w:r>
    </w:p>
    <w:p>
      <w:r>
        <w:rPr>
          <w:b/>
          <w:i w:val="0"/>
        </w:rPr>
        <w:t>Check before publishing:</w:t>
      </w:r>
    </w:p>
    <w:p>
      <w:pPr>
        <w:pStyle w:val="ListBullet"/>
        <w:ind w:left="340"/>
      </w:pPr>
      <w:r>
        <w:t>Pensions are before tax and property before selling costs; say so on screen.</w:t>
      </w:r>
    </w:p>
    <w:p/>
    <w:p>
      <w:pPr>
        <w:pStyle w:val="Heading2"/>
      </w:pPr>
      <w:r>
        <w:rPr>
          <w:color w:val="0F2F4A"/>
        </w:rPr>
        <w:t>Episode 12: Reading your LifeMap plan</w:t>
      </w:r>
    </w:p>
    <w:p>
      <w:r>
        <w:rPr>
          <w:b/>
          <w:i w:val="0"/>
          <w:color w:val="0B6B74"/>
        </w:rPr>
        <w:t>Length about 75 seconds · Calculators: Make my plan, then the plan report</w:t>
      </w:r>
    </w:p>
    <w:p>
      <w:r>
        <w:rPr>
          <w:b w:val="0"/>
          <w:i w:val="0"/>
        </w:rPr>
        <w:t>Why this video: Teaches customers how to read the 11-page plan report and hands them to an expert.</w:t>
      </w:r>
    </w:p>
    <w:p>
      <w:r>
        <w:rPr>
          <w:b/>
          <w:i w:val="0"/>
        </w:rPr>
        <w:t>Try it (what the button opens, with the exact example so screen and video match):</w:t>
      </w:r>
    </w:p>
    <w:p>
      <w:pPr>
        <w:pStyle w:val="ListBullet"/>
        <w:ind w:left="340"/>
      </w:pPr>
      <w:r>
        <w:t>Open the demo customer. Page 2 "Your plan on a page"; page 4 roadmap; page 7 "What could change the answer".</w:t>
      </w:r>
    </w:p>
    <w:p>
      <w:r>
        <w:rPr>
          <w:b/>
          <w:i w:val="0"/>
        </w:rPr>
        <w:t>Storyline and script</w:t>
      </w:r>
    </w:p>
    <w:tbl>
      <w:tblPr>
        <w:tblStyle w:val="LightGrid-Accent1"/>
        <w:tblW w:type="auto" w:w="0"/>
        <w:tblLayout w:type="fixed"/>
        <w:tblLook w:firstColumn="1" w:firstRow="1" w:lastColumn="0" w:lastRow="0" w:noHBand="0" w:noVBand="1" w:val="04A0"/>
      </w:tblPr>
      <w:tblGrid>
        <w:gridCol w:w="624"/>
        <w:gridCol w:w="2494"/>
        <w:gridCol w:w="4195"/>
        <w:gridCol w:w="2268"/>
      </w:tblGrid>
      <w:tr>
        <w:tc>
          <w:tcPr>
            <w:tcW w:type="dxa" w:w="624"/>
          </w:tcPr>
          <w:p>
            <w:r/>
            <w:r>
              <w:rPr>
                <w:b/>
                <w:sz w:val="19"/>
              </w:rPr>
              <w:t>Scene</w:t>
            </w:r>
          </w:p>
        </w:tc>
        <w:tc>
          <w:tcPr>
            <w:tcW w:type="dxa" w:w="2494"/>
          </w:tcPr>
          <w:p>
            <w:r/>
            <w:r>
              <w:rPr>
                <w:b/>
                <w:sz w:val="19"/>
              </w:rPr>
              <w:t>What we see (video prompt)</w:t>
            </w:r>
          </w:p>
        </w:tc>
        <w:tc>
          <w:tcPr>
            <w:tcW w:type="dxa" w:w="4195"/>
          </w:tcPr>
          <w:p>
            <w:r/>
            <w:r>
              <w:rPr>
                <w:b/>
                <w:sz w:val="19"/>
              </w:rPr>
              <w:t>Narration (read aloud)</w:t>
            </w:r>
          </w:p>
        </w:tc>
        <w:tc>
          <w:tcPr>
            <w:tcW w:type="dxa" w:w="2268"/>
          </w:tcPr>
          <w:p>
            <w:r/>
            <w:r>
              <w:rPr>
                <w:b/>
                <w:sz w:val="19"/>
              </w:rPr>
              <w:t>On-screen text</w:t>
            </w:r>
          </w:p>
        </w:tc>
      </w:tr>
      <w:tr>
        <w:tc>
          <w:tcPr>
            <w:tcW w:type="dxa" w:w="624"/>
          </w:tcPr>
          <w:p>
            <w:r/>
            <w:r>
              <w:rPr>
                <w:b w:val="0"/>
                <w:sz w:val="19"/>
              </w:rPr>
              <w:t>1</w:t>
            </w:r>
          </w:p>
        </w:tc>
        <w:tc>
          <w:tcPr>
            <w:tcW w:type="dxa" w:w="2494"/>
          </w:tcPr>
          <w:p>
            <w:r/>
            <w:r>
              <w:rPr>
                <w:b w:val="0"/>
                <w:sz w:val="19"/>
              </w:rPr>
              <w:t>The report cover slides up on a phone.</w:t>
            </w:r>
          </w:p>
        </w:tc>
        <w:tc>
          <w:tcPr>
            <w:tcW w:type="dxa" w:w="4195"/>
          </w:tcPr>
          <w:p>
            <w:r/>
            <w:r>
              <w:rPr>
                <w:b w:val="0"/>
                <w:sz w:val="19"/>
              </w:rPr>
              <w:t>You have your plan. Here is how to read it.</w:t>
            </w:r>
          </w:p>
        </w:tc>
        <w:tc>
          <w:tcPr>
            <w:tcW w:type="dxa" w:w="2268"/>
          </w:tcPr>
          <w:p>
            <w:r/>
            <w:r>
              <w:rPr>
                <w:b w:val="0"/>
                <w:sz w:val="19"/>
              </w:rPr>
              <w:t>Your plan, explained</w:t>
            </w:r>
          </w:p>
        </w:tc>
      </w:tr>
      <w:tr>
        <w:tc>
          <w:tcPr>
            <w:tcW w:type="dxa" w:w="624"/>
          </w:tcPr>
          <w:p>
            <w:r/>
            <w:r>
              <w:rPr>
                <w:b w:val="0"/>
                <w:sz w:val="19"/>
              </w:rPr>
              <w:t>2</w:t>
            </w:r>
          </w:p>
        </w:tc>
        <w:tc>
          <w:tcPr>
            <w:tcW w:type="dxa" w:w="2494"/>
          </w:tcPr>
          <w:p>
            <w:r/>
            <w:r>
              <w:rPr>
                <w:b w:val="0"/>
                <w:sz w:val="19"/>
              </w:rPr>
              <w:t>Highlight page 2: goals on track and a gap band.</w:t>
            </w:r>
          </w:p>
        </w:tc>
        <w:tc>
          <w:tcPr>
            <w:tcW w:type="dxa" w:w="4195"/>
          </w:tcPr>
          <w:p>
            <w:r/>
            <w:r>
              <w:rPr>
                <w:b w:val="0"/>
                <w:sz w:val="19"/>
              </w:rPr>
              <w:t>Page two is your plan on a page. Green means covered. Coral means a gap.</w:t>
            </w:r>
          </w:p>
        </w:tc>
        <w:tc>
          <w:tcPr>
            <w:tcW w:type="dxa" w:w="2268"/>
          </w:tcPr>
          <w:p>
            <w:r/>
            <w:r>
              <w:rPr>
                <w:b w:val="0"/>
                <w:sz w:val="19"/>
              </w:rPr>
              <w:t>Green = covered · Coral = a gap</w:t>
            </w:r>
          </w:p>
        </w:tc>
      </w:tr>
      <w:tr>
        <w:tc>
          <w:tcPr>
            <w:tcW w:type="dxa" w:w="624"/>
          </w:tcPr>
          <w:p>
            <w:r/>
            <w:r>
              <w:rPr>
                <w:b w:val="0"/>
                <w:sz w:val="19"/>
              </w:rPr>
              <w:t>3</w:t>
            </w:r>
          </w:p>
        </w:tc>
        <w:tc>
          <w:tcPr>
            <w:tcW w:type="dxa" w:w="2494"/>
          </w:tcPr>
          <w:p>
            <w:r/>
            <w:r>
              <w:rPr>
                <w:b w:val="0"/>
                <w:sz w:val="19"/>
              </w:rPr>
              <w:t>Highlight the roadmap.</w:t>
            </w:r>
          </w:p>
        </w:tc>
        <w:tc>
          <w:tcPr>
            <w:tcW w:type="dxa" w:w="4195"/>
          </w:tcPr>
          <w:p>
            <w:r/>
            <w:r>
              <w:rPr>
                <w:b w:val="0"/>
                <w:sz w:val="19"/>
              </w:rPr>
              <w:t>The roadmap shows your life in decades, and the age savings could run out.</w:t>
            </w:r>
          </w:p>
        </w:tc>
        <w:tc>
          <w:tcPr>
            <w:tcW w:type="dxa" w:w="2268"/>
          </w:tcPr>
          <w:p>
            <w:r/>
            <w:r>
              <w:rPr>
                <w:b w:val="0"/>
                <w:sz w:val="19"/>
              </w:rPr>
              <w:t>Roadmap by age</w:t>
            </w:r>
          </w:p>
        </w:tc>
      </w:tr>
      <w:tr>
        <w:tc>
          <w:tcPr>
            <w:tcW w:type="dxa" w:w="624"/>
          </w:tcPr>
          <w:p>
            <w:r/>
            <w:r>
              <w:rPr>
                <w:b w:val="0"/>
                <w:sz w:val="19"/>
              </w:rPr>
              <w:t>4</w:t>
            </w:r>
          </w:p>
        </w:tc>
        <w:tc>
          <w:tcPr>
            <w:tcW w:type="dxa" w:w="2494"/>
          </w:tcPr>
          <w:p>
            <w:r/>
            <w:r>
              <w:rPr>
                <w:b w:val="0"/>
                <w:sz w:val="19"/>
              </w:rPr>
              <w:t>Highlight page 7: "5% → 94%".</w:t>
            </w:r>
          </w:p>
        </w:tc>
        <w:tc>
          <w:tcPr>
            <w:tcW w:type="dxa" w:w="4195"/>
          </w:tcPr>
          <w:p>
            <w:r/>
            <w:r>
              <w:rPr>
                <w:b w:val="0"/>
                <w:sz w:val="19"/>
              </w:rPr>
              <w:t>Page seven shows what could change the answer: retire later, save more, start a pension. Each change shows the effect.</w:t>
            </w:r>
          </w:p>
        </w:tc>
        <w:tc>
          <w:tcPr>
            <w:tcW w:type="dxa" w:w="2268"/>
          </w:tcPr>
          <w:p>
            <w:r/>
            <w:r>
              <w:rPr>
                <w:b w:val="0"/>
                <w:sz w:val="19"/>
              </w:rPr>
              <w:t>What could change the answer</w:t>
            </w:r>
          </w:p>
        </w:tc>
      </w:tr>
      <w:tr>
        <w:tc>
          <w:tcPr>
            <w:tcW w:type="dxa" w:w="624"/>
          </w:tcPr>
          <w:p>
            <w:r/>
            <w:r>
              <w:rPr>
                <w:b w:val="0"/>
                <w:sz w:val="19"/>
              </w:rPr>
              <w:t>5</w:t>
            </w:r>
          </w:p>
        </w:tc>
        <w:tc>
          <w:tcPr>
            <w:tcW w:type="dxa" w:w="2494"/>
          </w:tcPr>
          <w:p>
            <w:r/>
            <w:r>
              <w:rPr>
                <w:b w:val="0"/>
                <w:sz w:val="19"/>
              </w:rPr>
              <w:t>Highlight "Share with an expert".</w:t>
            </w:r>
          </w:p>
        </w:tc>
        <w:tc>
          <w:tcPr>
            <w:tcW w:type="dxa" w:w="4195"/>
          </w:tcPr>
          <w:p>
            <w:r/>
            <w:r>
              <w:rPr>
                <w:b w:val="0"/>
                <w:sz w:val="19"/>
              </w:rPr>
              <w:t>Then share it with an expert. They check the numbers and agree the next steps with you.</w:t>
            </w:r>
          </w:p>
        </w:tc>
        <w:tc>
          <w:tcPr>
            <w:tcW w:type="dxa" w:w="2268"/>
          </w:tcPr>
          <w:p>
            <w:r/>
            <w:r>
              <w:rPr>
                <w:b w:val="0"/>
                <w:sz w:val="19"/>
              </w:rPr>
              <w:t>Share with an expert</w:t>
            </w:r>
          </w:p>
        </w:tc>
      </w:tr>
    </w:tbl>
    <w:p/>
    <w:p>
      <w:r>
        <w:rPr>
          <w:b/>
          <w:i w:val="0"/>
        </w:rPr>
        <w:t>Check yourself (shown after the tool)</w:t>
      </w:r>
    </w:p>
    <w:p>
      <w:r>
        <w:rPr>
          <w:b w:val="0"/>
          <w:i w:val="0"/>
        </w:rPr>
        <w:t>Q12.1  A coral bar on your plan means…</w:t>
      </w:r>
    </w:p>
    <w:p>
      <w:pPr>
        <w:pStyle w:val="ListBullet"/>
        <w:ind w:left="340"/>
      </w:pPr>
      <w:r>
        <w:t>A goal is fully covered</w:t>
      </w:r>
    </w:p>
    <w:p>
      <w:pPr>
        <w:pStyle w:val="ListBullet"/>
        <w:ind w:left="340"/>
      </w:pPr>
      <w:r>
        <w:t>✔ There is a gap to look at</w:t>
      </w:r>
    </w:p>
    <w:p>
      <w:pPr>
        <w:pStyle w:val="ListBullet"/>
        <w:ind w:left="340"/>
      </w:pPr>
      <w:r>
        <w:t>You must buy a product</w:t>
      </w:r>
    </w:p>
    <w:p>
      <w:r>
        <w:rPr>
          <w:b w:val="0"/>
          <w:i/>
          <w:sz w:val="20"/>
        </w:rPr>
        <w:t>After the answer: It shows where income and savings fall short.</w:t>
      </w:r>
    </w:p>
    <w:p>
      <w:r>
        <w:rPr>
          <w:b w:val="0"/>
          <w:i w:val="0"/>
        </w:rPr>
        <w:t>Q12.2  The plan report is…</w:t>
      </w:r>
    </w:p>
    <w:p>
      <w:pPr>
        <w:pStyle w:val="ListBullet"/>
        <w:ind w:left="340"/>
      </w:pPr>
      <w:r>
        <w:t>✔ A guide to talk through with an expert</w:t>
      </w:r>
    </w:p>
    <w:p>
      <w:pPr>
        <w:pStyle w:val="ListBullet"/>
        <w:ind w:left="340"/>
      </w:pPr>
      <w:r>
        <w:t>A legal guarantee</w:t>
      </w:r>
    </w:p>
    <w:p>
      <w:pPr>
        <w:pStyle w:val="ListBullet"/>
        <w:ind w:left="340"/>
      </w:pPr>
      <w:r>
        <w:t>A tax return</w:t>
      </w:r>
    </w:p>
    <w:p>
      <w:r>
        <w:rPr>
          <w:b w:val="0"/>
          <w:i/>
          <w:sz w:val="20"/>
        </w:rPr>
        <w:t>After the answer: It is guidance, not advice.</w:t>
      </w:r>
    </w:p>
    <w:p>
      <w:r>
        <w:rPr>
          <w:b/>
          <w:i w:val="0"/>
        </w:rPr>
        <w:t>Next: Meet an expert</w:t>
      </w:r>
    </w:p>
    <w:p>
      <w:r>
        <w:rPr>
          <w:b w:val="0"/>
          <w:i w:val="0"/>
        </w:rPr>
        <w:t>Sources to check: LifeMap own content; the plan report itself.</w:t>
      </w:r>
    </w:p>
    <w:p>
      <w:r>
        <w:rPr>
          <w:b/>
          <w:i w:val="0"/>
        </w:rPr>
        <w:t>Check before publishing:</w:t>
      </w:r>
    </w:p>
    <w:p>
      <w:pPr>
        <w:pStyle w:val="ListBullet"/>
        <w:ind w:left="340"/>
      </w:pPr>
      <w:r>
        <w:t>Use a real screen recording of the live report for page highlights, not AI-made pages.</w:t>
      </w:r>
    </w:p>
    <w:p>
      <w:pPr>
        <w:pStyle w:val="ListBullet"/>
        <w:ind w:left="340"/>
      </w:pPr>
      <w:r>
        <w:t>Do not state a customer’s real numbers; use the demo customer only.</w:t>
      </w:r>
    </w:p>
    <w:p/>
    <w:p>
      <w:pPr>
        <w:pStyle w:val="Heading1"/>
      </w:pPr>
      <w:r>
        <w:rPr>
          <w:color w:val="0F2F4A"/>
        </w:rPr>
        <w:t>5. How the quiz works in the app</w:t>
      </w:r>
    </w:p>
    <w:p>
      <w:pPr>
        <w:pStyle w:val="ListBullet"/>
        <w:ind w:left="340"/>
      </w:pPr>
      <w:r>
        <w:t>Two questions after every video and tool. One tap each. The right answer shows a green tick and one sentence why; a wrong answer shows the right one calmly, never a red cross.</w:t>
      </w:r>
    </w:p>
    <w:p>
      <w:pPr>
        <w:pStyle w:val="ListBullet"/>
        <w:ind w:left="340"/>
      </w:pPr>
      <w:r>
        <w:t>No score, no leaderboard, no pressure. A small "Checked" badge on the video card is enough.</w:t>
      </w:r>
    </w:p>
    <w:p>
      <w:pPr>
        <w:pStyle w:val="ListBullet"/>
        <w:ind w:left="340"/>
      </w:pPr>
      <w:r>
        <w:t>Use the answers to suggest the next calculator: someone who gets Q9.1 wrong is shown the Fees impact calculator again.</w:t>
      </w:r>
    </w:p>
    <w:p>
      <w:pPr>
        <w:pStyle w:val="ListBullet"/>
        <w:ind w:left="340"/>
      </w:pPr>
      <w:r>
        <w:t>Store results only on the customer’s own device unless they have agreed otherwise. This is personal data, so include it in the privacy notice.</w:t>
      </w:r>
    </w:p>
    <w:p>
      <w:pPr>
        <w:pStyle w:val="Heading1"/>
      </w:pPr>
      <w:r>
        <w:rPr>
          <w:color w:val="0F2F4A"/>
        </w:rPr>
        <w:t>6. The content sheet (one row per video, article or image)</w:t>
      </w:r>
    </w:p>
    <w:tbl>
      <w:tblPr>
        <w:tblStyle w:val="LightGrid-Accent1"/>
        <w:tblW w:type="auto" w:w="0"/>
        <w:tblLayout w:type="fixed"/>
        <w:tblLook w:firstColumn="1" w:firstRow="1" w:lastColumn="0" w:lastRow="0" w:noHBand="0" w:noVBand="1" w:val="04A0"/>
      </w:tblPr>
      <w:tblGrid>
        <w:gridCol w:w="2551"/>
        <w:gridCol w:w="7087"/>
      </w:tblGrid>
      <w:tr>
        <w:tc>
          <w:tcPr>
            <w:tcW w:type="dxa" w:w="2551"/>
          </w:tcPr>
          <w:p>
            <w:r/>
            <w:r>
              <w:rPr>
                <w:b/>
                <w:sz w:val="19"/>
              </w:rPr>
              <w:t>Column</w:t>
            </w:r>
          </w:p>
        </w:tc>
        <w:tc>
          <w:tcPr>
            <w:tcW w:type="dxa" w:w="7087"/>
          </w:tcPr>
          <w:p>
            <w:r/>
            <w:r>
              <w:rPr>
                <w:b/>
                <w:sz w:val="19"/>
              </w:rPr>
              <w:t>What goes in it</w:t>
            </w:r>
          </w:p>
        </w:tc>
      </w:tr>
      <w:tr>
        <w:tc>
          <w:tcPr>
            <w:tcW w:type="dxa" w:w="2551"/>
          </w:tcPr>
          <w:p>
            <w:r/>
            <w:r>
              <w:rPr>
                <w:b w:val="0"/>
                <w:sz w:val="19"/>
              </w:rPr>
              <w:t>ID</w:t>
            </w:r>
          </w:p>
        </w:tc>
        <w:tc>
          <w:tcPr>
            <w:tcW w:type="dxa" w:w="7087"/>
          </w:tcPr>
          <w:p>
            <w:r/>
            <w:r>
              <w:rPr>
                <w:b w:val="0"/>
                <w:sz w:val="19"/>
              </w:rPr>
              <w:t>EP01 … EP12, or ART-xx for articles</w:t>
            </w:r>
          </w:p>
        </w:tc>
      </w:tr>
      <w:tr>
        <w:tc>
          <w:tcPr>
            <w:tcW w:type="dxa" w:w="2551"/>
          </w:tcPr>
          <w:p>
            <w:r/>
            <w:r>
              <w:rPr>
                <w:b w:val="0"/>
                <w:sz w:val="19"/>
              </w:rPr>
              <w:t>Title</w:t>
            </w:r>
          </w:p>
        </w:tc>
        <w:tc>
          <w:tcPr>
            <w:tcW w:type="dxa" w:w="7087"/>
          </w:tcPr>
          <w:p>
            <w:r/>
            <w:r>
              <w:rPr>
                <w:b w:val="0"/>
                <w:sz w:val="19"/>
              </w:rPr>
              <w:t>Public title</w:t>
            </w:r>
          </w:p>
        </w:tc>
      </w:tr>
      <w:tr>
        <w:tc>
          <w:tcPr>
            <w:tcW w:type="dxa" w:w="2551"/>
          </w:tcPr>
          <w:p>
            <w:r/>
            <w:r>
              <w:rPr>
                <w:b w:val="0"/>
                <w:sz w:val="19"/>
              </w:rPr>
              <w:t>Type</w:t>
            </w:r>
          </w:p>
        </w:tc>
        <w:tc>
          <w:tcPr>
            <w:tcW w:type="dxa" w:w="7087"/>
          </w:tcPr>
          <w:p>
            <w:r/>
            <w:r>
              <w:rPr>
                <w:b w:val="0"/>
                <w:sz w:val="19"/>
              </w:rPr>
              <w:t>Video / article / image / music</w:t>
            </w:r>
          </w:p>
        </w:tc>
      </w:tr>
      <w:tr>
        <w:tc>
          <w:tcPr>
            <w:tcW w:type="dxa" w:w="2551"/>
          </w:tcPr>
          <w:p>
            <w:r/>
            <w:r>
              <w:rPr>
                <w:b w:val="0"/>
                <w:sz w:val="19"/>
              </w:rPr>
              <w:t>Linked calculator(s)</w:t>
            </w:r>
          </w:p>
        </w:tc>
        <w:tc>
          <w:tcPr>
            <w:tcW w:type="dxa" w:w="7087"/>
          </w:tcPr>
          <w:p>
            <w:r/>
            <w:r>
              <w:rPr>
                <w:b w:val="0"/>
                <w:sz w:val="19"/>
              </w:rPr>
              <w:t>Calculator ids from section 4</w:t>
            </w:r>
          </w:p>
        </w:tc>
      </w:tr>
      <w:tr>
        <w:tc>
          <w:tcPr>
            <w:tcW w:type="dxa" w:w="2551"/>
          </w:tcPr>
          <w:p>
            <w:r/>
            <w:r>
              <w:rPr>
                <w:b w:val="0"/>
                <w:sz w:val="19"/>
              </w:rPr>
              <w:t>Source or author</w:t>
            </w:r>
          </w:p>
        </w:tc>
        <w:tc>
          <w:tcPr>
            <w:tcW w:type="dxa" w:w="7087"/>
          </w:tcPr>
          <w:p>
            <w:r/>
            <w:r>
              <w:rPr>
                <w:b w:val="0"/>
                <w:sz w:val="19"/>
              </w:rPr>
              <w:t>Who made it (LifeMap, parent company, CCPC, etc.)</w:t>
            </w:r>
          </w:p>
        </w:tc>
      </w:tr>
      <w:tr>
        <w:tc>
          <w:tcPr>
            <w:tcW w:type="dxa" w:w="2551"/>
          </w:tcPr>
          <w:p>
            <w:r/>
            <w:r>
              <w:rPr>
                <w:b w:val="0"/>
                <w:sz w:val="19"/>
              </w:rPr>
              <w:t>Link</w:t>
            </w:r>
          </w:p>
        </w:tc>
        <w:tc>
          <w:tcPr>
            <w:tcW w:type="dxa" w:w="7087"/>
          </w:tcPr>
          <w:p>
            <w:r/>
            <w:r>
              <w:rPr>
                <w:b w:val="0"/>
                <w:sz w:val="19"/>
              </w:rPr>
              <w:t>Where it lives (embed or page)</w:t>
            </w:r>
          </w:p>
        </w:tc>
      </w:tr>
      <w:tr>
        <w:tc>
          <w:tcPr>
            <w:tcW w:type="dxa" w:w="2551"/>
          </w:tcPr>
          <w:p>
            <w:r/>
            <w:r>
              <w:rPr>
                <w:b w:val="0"/>
                <w:sz w:val="19"/>
              </w:rPr>
              <w:t>Licence</w:t>
            </w:r>
          </w:p>
        </w:tc>
        <w:tc>
          <w:tcPr>
            <w:tcW w:type="dxa" w:w="7087"/>
          </w:tcPr>
          <w:p>
            <w:r/>
            <w:r>
              <w:rPr>
                <w:b w:val="0"/>
                <w:sz w:val="19"/>
              </w:rPr>
              <w:t>Own work / written permission / CC BY / free licence name</w:t>
            </w:r>
          </w:p>
        </w:tc>
      </w:tr>
      <w:tr>
        <w:tc>
          <w:tcPr>
            <w:tcW w:type="dxa" w:w="2551"/>
          </w:tcPr>
          <w:p>
            <w:r/>
            <w:r>
              <w:rPr>
                <w:b w:val="0"/>
                <w:sz w:val="19"/>
              </w:rPr>
              <w:t>Credit line</w:t>
            </w:r>
          </w:p>
        </w:tc>
        <w:tc>
          <w:tcPr>
            <w:tcW w:type="dxa" w:w="7087"/>
          </w:tcPr>
          <w:p>
            <w:r/>
            <w:r>
              <w:rPr>
                <w:b w:val="0"/>
                <w:sz w:val="19"/>
              </w:rPr>
              <w:t>Exact words shown on the page</w:t>
            </w:r>
          </w:p>
        </w:tc>
      </w:tr>
      <w:tr>
        <w:tc>
          <w:tcPr>
            <w:tcW w:type="dxa" w:w="2551"/>
          </w:tcPr>
          <w:p>
            <w:r/>
            <w:r>
              <w:rPr>
                <w:b w:val="0"/>
                <w:sz w:val="19"/>
              </w:rPr>
              <w:t>Date checked</w:t>
            </w:r>
          </w:p>
        </w:tc>
        <w:tc>
          <w:tcPr>
            <w:tcW w:type="dxa" w:w="7087"/>
          </w:tcPr>
          <w:p>
            <w:r/>
            <w:r>
              <w:rPr>
                <w:b w:val="0"/>
                <w:sz w:val="19"/>
              </w:rPr>
              <w:t>Date someone checked the licence and the facts</w:t>
            </w:r>
          </w:p>
        </w:tc>
      </w:tr>
      <w:tr>
        <w:tc>
          <w:tcPr>
            <w:tcW w:type="dxa" w:w="2551"/>
          </w:tcPr>
          <w:p>
            <w:r/>
            <w:r>
              <w:rPr>
                <w:b w:val="0"/>
                <w:sz w:val="19"/>
              </w:rPr>
              <w:t>Facts checked by</w:t>
            </w:r>
          </w:p>
        </w:tc>
        <w:tc>
          <w:tcPr>
            <w:tcW w:type="dxa" w:w="7087"/>
          </w:tcPr>
          <w:p>
            <w:r/>
            <w:r>
              <w:rPr>
                <w:b w:val="0"/>
                <w:sz w:val="19"/>
              </w:rPr>
              <w:t>Name of the planner or compliance reviewer</w:t>
            </w:r>
          </w:p>
        </w:tc>
      </w:tr>
      <w:tr>
        <w:tc>
          <w:tcPr>
            <w:tcW w:type="dxa" w:w="2551"/>
          </w:tcPr>
          <w:p>
            <w:r/>
            <w:r>
              <w:rPr>
                <w:b w:val="0"/>
                <w:sz w:val="19"/>
              </w:rPr>
              <w:t>Captions + transcript</w:t>
            </w:r>
          </w:p>
        </w:tc>
        <w:tc>
          <w:tcPr>
            <w:tcW w:type="dxa" w:w="7087"/>
          </w:tcPr>
          <w:p>
            <w:r/>
            <w:r>
              <w:rPr>
                <w:b w:val="0"/>
                <w:sz w:val="19"/>
              </w:rPr>
              <w:t>Yes / No</w:t>
            </w:r>
          </w:p>
        </w:tc>
      </w:tr>
    </w:tbl>
    <w:p/>
    <w:p>
      <w:pPr>
        <w:pStyle w:val="Heading1"/>
      </w:pPr>
      <w:r>
        <w:rPr>
          <w:color w:val="0F2F4A"/>
        </w:rPr>
        <w:t>7. Accessibility checklist (every video)</w:t>
      </w:r>
    </w:p>
    <w:p>
      <w:pPr>
        <w:pStyle w:val="ListBullet"/>
        <w:ind w:left="340"/>
      </w:pPr>
      <w:r>
        <w:t>Captions on screen and a .vtt file. Transcript on the page under the video.</w:t>
      </w:r>
    </w:p>
    <w:p>
      <w:pPr>
        <w:pStyle w:val="ListBullet"/>
        <w:ind w:left="340"/>
      </w:pPr>
      <w:r>
        <w:t>Text on screen at least 16 pt equivalent, white on a dark scrim or dark on a light card; contrast at least 4.5 to 1.</w:t>
      </w:r>
    </w:p>
    <w:p>
      <w:pPr>
        <w:pStyle w:val="ListBullet"/>
        <w:ind w:left="340"/>
      </w:pPr>
      <w:r>
        <w:t>No flashing. No sound-only information.</w:t>
      </w:r>
    </w:p>
    <w:p>
      <w:pPr>
        <w:pStyle w:val="ListBullet"/>
        <w:ind w:left="340"/>
      </w:pPr>
      <w:r>
        <w:t>The play button, captions and the Try-it button reachable by keyboard and labelled for screen readers (the app already does this; keep the same labels).</w:t>
      </w:r>
    </w:p>
    <w:p>
      <w:pPr>
        <w:pStyle w:val="ListBullet"/>
        <w:ind w:left="340"/>
      </w:pPr>
      <w:r>
        <w:t>Audio description track or a transcript that describes the visuals, for screen-reader users.</w:t>
      </w:r>
    </w:p>
    <w:p>
      <w:pPr>
        <w:pStyle w:val="Heading1"/>
      </w:pPr>
      <w:r>
        <w:rPr>
          <w:color w:val="0F2F4A"/>
        </w:rPr>
        <w:t>8. Compliance checklist</w:t>
      </w:r>
    </w:p>
    <w:p>
      <w:pPr>
        <w:pStyle w:val="ListBullet"/>
        <w:ind w:left="340"/>
      </w:pPr>
      <w:r>
        <w:t>Every figure in the video matches the calculator at the time of publishing.</w:t>
      </w:r>
    </w:p>
    <w:p>
      <w:pPr>
        <w:pStyle w:val="ListBullet"/>
        <w:ind w:left="340"/>
      </w:pPr>
      <w:r>
        <w:t>Every ⚠ item has been checked against the official source by a named reviewer.</w:t>
      </w:r>
    </w:p>
    <w:p>
      <w:pPr>
        <w:pStyle w:val="ListBullet"/>
        <w:ind w:left="340"/>
      </w:pPr>
      <w:r>
        <w:t>No product, lender or fund is recommended or ranked. No "guaranteed" wording.</w:t>
      </w:r>
    </w:p>
    <w:p>
      <w:pPr>
        <w:pStyle w:val="ListBullet"/>
        <w:ind w:left="340"/>
      </w:pPr>
      <w:r>
        <w:t>End card with "Illustrative figures. Not financial advice." on every video.</w:t>
      </w:r>
    </w:p>
    <w:p>
      <w:pPr>
        <w:pStyle w:val="ListBullet"/>
        <w:ind w:left="340"/>
      </w:pPr>
      <w:r>
        <w:t>Parent company: written OK for name, logo and any text or image reused.</w:t>
      </w:r>
    </w:p>
    <w:p>
      <w:pPr>
        <w:pStyle w:val="ListBullet"/>
        <w:ind w:left="340"/>
      </w:pPr>
      <w:r>
        <w:t>AI disclosure: "Made with AI" on the page and in the description.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